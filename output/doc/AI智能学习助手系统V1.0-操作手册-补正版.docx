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CC02" w14:textId="77777777" w:rsidR="00F46A0E" w:rsidRPr="00DC2B82" w:rsidRDefault="00F46A0E"/>
    <w:p w14:paraId="0B4157B3" w14:textId="77777777" w:rsidR="00F46A0E" w:rsidRPr="00DC2B82" w:rsidRDefault="00000000">
      <w:pPr>
        <w:jc w:val="center"/>
        <w:rPr>
          <w:b/>
          <w:sz w:val="52"/>
          <w:lang w:eastAsia="zh-CN"/>
        </w:rPr>
      </w:pPr>
      <w:r w:rsidRPr="00DC2B82">
        <w:rPr>
          <w:b/>
          <w:sz w:val="52"/>
          <w:lang w:eastAsia="zh-CN"/>
        </w:rPr>
        <w:t>AI 智能学习助手系统 V1.0</w:t>
      </w:r>
    </w:p>
    <w:p w14:paraId="5306C6FE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78D0DF6A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305B62DD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56AC831A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15F885F1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312C8C30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5E576077" w14:textId="77777777" w:rsidR="00DC2B82" w:rsidRPr="00DC2B82" w:rsidRDefault="00DC2B82">
      <w:pPr>
        <w:jc w:val="center"/>
        <w:rPr>
          <w:b/>
          <w:sz w:val="52"/>
          <w:lang w:eastAsia="zh-CN"/>
        </w:rPr>
      </w:pPr>
    </w:p>
    <w:p w14:paraId="379837FD" w14:textId="77777777" w:rsidR="00DC2B82" w:rsidRPr="00DC2B82" w:rsidRDefault="00DC2B82">
      <w:pPr>
        <w:jc w:val="center"/>
        <w:rPr>
          <w:rFonts w:hint="eastAsia"/>
          <w:lang w:eastAsia="zh-CN"/>
        </w:rPr>
      </w:pPr>
    </w:p>
    <w:p w14:paraId="64CE21F3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b/>
          <w:sz w:val="48"/>
          <w:lang w:eastAsia="zh-CN"/>
        </w:rPr>
        <w:t>操作手册</w:t>
      </w:r>
    </w:p>
    <w:p w14:paraId="118CB14C" w14:textId="2AE1173B" w:rsidR="00F46A0E" w:rsidRPr="00DC2B82" w:rsidRDefault="00000000" w:rsidP="00DC2B82">
      <w:pPr>
        <w:spacing w:after="100" w:line="324" w:lineRule="auto"/>
        <w:rPr>
          <w:lang w:eastAsia="zh-CN"/>
        </w:rPr>
      </w:pPr>
      <w:r w:rsidRPr="00DC2B82">
        <w:rPr>
          <w:lang w:eastAsia="zh-CN"/>
        </w:rPr>
        <w:br w:type="page"/>
      </w:r>
    </w:p>
    <w:p w14:paraId="5D7A7431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一、软件概述与学习闭环</w:t>
      </w:r>
    </w:p>
    <w:p w14:paraId="3DC875DC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AI 智能学习助手系统 V1.0 是围绕“资料输入 - 内容解析 - 向量检索 - AI 生成 - 练习巩固 - 错题复盘 - 学习分析 - Agent 追问”形成的学习辅助系统。用户不是单独使用某一个 AI 对话框，而是把课程讲义、文档或文本资料放入系统，由系统完成分段、检索、总结、出题、练习和分析。</w:t>
      </w:r>
    </w:p>
    <w:p w14:paraId="4E5E4EA4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系统的可识别特征包括：资料解析状态、资料分段和 Embedding 状态，统一 AI 任务中心，RAG 评测集和样本，</w:t>
      </w:r>
      <w:proofErr w:type="gramStart"/>
      <w:r w:rsidRPr="00DC2B82">
        <w:rPr>
          <w:lang w:eastAsia="zh-CN"/>
        </w:rPr>
        <w:t>题集与</w:t>
      </w:r>
      <w:proofErr w:type="gramEnd"/>
      <w:r w:rsidRPr="00DC2B82">
        <w:rPr>
          <w:lang w:eastAsia="zh-CN"/>
        </w:rPr>
        <w:t>练习记录，错题本与知识点掌握度，支持 SSE 流式回复的 AI 学习助手，以及可分开配置聊天模型和向量模型的 AI 配置页面。</w:t>
      </w:r>
    </w:p>
    <w:p w14:paraId="12FBBBA1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1.1 </w:t>
      </w:r>
      <w:proofErr w:type="spellStart"/>
      <w:r w:rsidRPr="00DC2B82">
        <w:rPr>
          <w:rFonts w:ascii="微软雅黑" w:eastAsia="微软雅黑" w:hAnsi="微软雅黑"/>
          <w:color w:val="auto"/>
        </w:rPr>
        <w:t>业务闭环流程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650767AD" w14:textId="77777777" w:rsidTr="00DC2B82">
        <w:tc>
          <w:tcPr>
            <w:tcW w:w="3324" w:type="dxa"/>
          </w:tcPr>
          <w:p w14:paraId="5E59BEFE" w14:textId="77777777" w:rsidR="00F46A0E" w:rsidRPr="00DC2B82" w:rsidRDefault="00000000">
            <w:r w:rsidRPr="00DC2B82">
              <w:rPr>
                <w:b/>
                <w:sz w:val="18"/>
              </w:rPr>
              <w:t>步骤</w:t>
            </w:r>
          </w:p>
        </w:tc>
        <w:tc>
          <w:tcPr>
            <w:tcW w:w="3324" w:type="dxa"/>
          </w:tcPr>
          <w:p w14:paraId="3400F642" w14:textId="77777777" w:rsidR="00F46A0E" w:rsidRPr="00DC2B82" w:rsidRDefault="00000000">
            <w:r w:rsidRPr="00DC2B82">
              <w:rPr>
                <w:b/>
                <w:sz w:val="18"/>
              </w:rPr>
              <w:t>用户动作</w:t>
            </w:r>
          </w:p>
        </w:tc>
        <w:tc>
          <w:tcPr>
            <w:tcW w:w="3324" w:type="dxa"/>
          </w:tcPr>
          <w:p w14:paraId="23F40F9B" w14:textId="77777777" w:rsidR="00F46A0E" w:rsidRPr="00DC2B82" w:rsidRDefault="00000000">
            <w:r w:rsidRPr="00DC2B82">
              <w:rPr>
                <w:b/>
                <w:sz w:val="18"/>
              </w:rPr>
              <w:t>系统处理结果</w:t>
            </w:r>
          </w:p>
        </w:tc>
      </w:tr>
      <w:tr w:rsidR="00F46A0E" w:rsidRPr="00DC2B82" w14:paraId="4AB897BE" w14:textId="77777777" w:rsidTr="00DC2B82">
        <w:tc>
          <w:tcPr>
            <w:tcW w:w="3324" w:type="dxa"/>
          </w:tcPr>
          <w:p w14:paraId="682144CB" w14:textId="77777777" w:rsidR="00F46A0E" w:rsidRPr="00DC2B82" w:rsidRDefault="00000000">
            <w:r w:rsidRPr="00DC2B82">
              <w:rPr>
                <w:sz w:val="18"/>
              </w:rPr>
              <w:t>1</w:t>
            </w:r>
          </w:p>
        </w:tc>
        <w:tc>
          <w:tcPr>
            <w:tcW w:w="3324" w:type="dxa"/>
          </w:tcPr>
          <w:p w14:paraId="5F58FDA1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注册或登录账号，进入学习工作台</w:t>
            </w:r>
          </w:p>
        </w:tc>
        <w:tc>
          <w:tcPr>
            <w:tcW w:w="3324" w:type="dxa"/>
          </w:tcPr>
          <w:p w14:paraId="7406FA2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建立用户会话，展示资料数、</w:t>
            </w:r>
            <w:proofErr w:type="gramStart"/>
            <w:r w:rsidRPr="00DC2B82">
              <w:rPr>
                <w:sz w:val="18"/>
                <w:lang w:eastAsia="zh-CN"/>
              </w:rPr>
              <w:t>题集数</w:t>
            </w:r>
            <w:proofErr w:type="gramEnd"/>
            <w:r w:rsidRPr="00DC2B82">
              <w:rPr>
                <w:sz w:val="18"/>
                <w:lang w:eastAsia="zh-CN"/>
              </w:rPr>
              <w:t>、练习次数和近期任务</w:t>
            </w:r>
          </w:p>
        </w:tc>
      </w:tr>
      <w:tr w:rsidR="00F46A0E" w:rsidRPr="00DC2B82" w14:paraId="72E8206F" w14:textId="77777777">
        <w:tc>
          <w:tcPr>
            <w:tcW w:w="3324" w:type="dxa"/>
          </w:tcPr>
          <w:p w14:paraId="26A2368E" w14:textId="77777777" w:rsidR="00F46A0E" w:rsidRPr="00DC2B82" w:rsidRDefault="00000000">
            <w:r w:rsidRPr="00DC2B82"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3813B9F5" w14:textId="77777777" w:rsidR="00F46A0E" w:rsidRPr="00DC2B82" w:rsidRDefault="00000000">
            <w:r w:rsidRPr="00DC2B82">
              <w:rPr>
                <w:sz w:val="18"/>
              </w:rPr>
              <w:t>上传 PDF/DOCX/TXT 或直接录入文本资料</w:t>
            </w:r>
          </w:p>
        </w:tc>
        <w:tc>
          <w:tcPr>
            <w:tcW w:w="3324" w:type="dxa"/>
          </w:tcPr>
          <w:p w14:paraId="67D1B3B5" w14:textId="77777777" w:rsidR="00F46A0E" w:rsidRPr="00DC2B82" w:rsidRDefault="00000000">
            <w:r w:rsidRPr="00DC2B82">
              <w:rPr>
                <w:sz w:val="18"/>
              </w:rPr>
              <w:t>生成资料记录，解析正文并保存 MaterialSegment 分段</w:t>
            </w:r>
          </w:p>
        </w:tc>
      </w:tr>
      <w:tr w:rsidR="00F46A0E" w:rsidRPr="00DC2B82" w14:paraId="5645E881" w14:textId="77777777" w:rsidTr="00DC2B82">
        <w:tc>
          <w:tcPr>
            <w:tcW w:w="3324" w:type="dxa"/>
          </w:tcPr>
          <w:p w14:paraId="4E3141ED" w14:textId="77777777" w:rsidR="00F46A0E" w:rsidRPr="00DC2B82" w:rsidRDefault="00000000">
            <w:r w:rsidRPr="00DC2B82">
              <w:rPr>
                <w:sz w:val="18"/>
              </w:rPr>
              <w:t>3</w:t>
            </w:r>
          </w:p>
        </w:tc>
        <w:tc>
          <w:tcPr>
            <w:tcW w:w="3324" w:type="dxa"/>
          </w:tcPr>
          <w:p w14:paraId="52BB07D3" w14:textId="77777777" w:rsidR="00F46A0E" w:rsidRPr="00DC2B82" w:rsidRDefault="00000000">
            <w:r w:rsidRPr="00DC2B82">
              <w:rPr>
                <w:sz w:val="18"/>
              </w:rPr>
              <w:t>提交 Embedding、AI 总结或 AI 出题任务</w:t>
            </w:r>
          </w:p>
        </w:tc>
        <w:tc>
          <w:tcPr>
            <w:tcW w:w="3324" w:type="dxa"/>
          </w:tcPr>
          <w:p w14:paraId="6C28049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 xml:space="preserve">任务中心生成 </w:t>
            </w:r>
            <w:proofErr w:type="spellStart"/>
            <w:r w:rsidRPr="00DC2B82">
              <w:rPr>
                <w:sz w:val="18"/>
                <w:lang w:eastAsia="zh-CN"/>
              </w:rPr>
              <w:t>AiTask</w:t>
            </w:r>
            <w:proofErr w:type="spellEnd"/>
            <w:r w:rsidRPr="00DC2B82">
              <w:rPr>
                <w:sz w:val="18"/>
                <w:lang w:eastAsia="zh-CN"/>
              </w:rPr>
              <w:t>，按等待中、执行中、已完成和失败跟踪执行</w:t>
            </w:r>
          </w:p>
        </w:tc>
      </w:tr>
      <w:tr w:rsidR="00F46A0E" w:rsidRPr="00DC2B82" w14:paraId="7FE5F473" w14:textId="77777777">
        <w:tc>
          <w:tcPr>
            <w:tcW w:w="3324" w:type="dxa"/>
          </w:tcPr>
          <w:p w14:paraId="52F5853D" w14:textId="77777777" w:rsidR="00F46A0E" w:rsidRPr="00DC2B82" w:rsidRDefault="00000000">
            <w:r w:rsidRPr="00DC2B82">
              <w:rPr>
                <w:sz w:val="18"/>
              </w:rPr>
              <w:t>4</w:t>
            </w:r>
          </w:p>
        </w:tc>
        <w:tc>
          <w:tcPr>
            <w:tcW w:w="3324" w:type="dxa"/>
          </w:tcPr>
          <w:p w14:paraId="30054FF9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查看摘要、</w:t>
            </w:r>
            <w:proofErr w:type="gramStart"/>
            <w:r w:rsidRPr="00DC2B82">
              <w:rPr>
                <w:sz w:val="18"/>
                <w:lang w:eastAsia="zh-CN"/>
              </w:rPr>
              <w:t>题集详情</w:t>
            </w:r>
            <w:proofErr w:type="gramEnd"/>
            <w:r w:rsidRPr="00DC2B82">
              <w:rPr>
                <w:sz w:val="18"/>
                <w:lang w:eastAsia="zh-CN"/>
              </w:rPr>
              <w:t>并开始练习</w:t>
            </w:r>
          </w:p>
        </w:tc>
        <w:tc>
          <w:tcPr>
            <w:tcW w:w="3324" w:type="dxa"/>
          </w:tcPr>
          <w:p w14:paraId="56D9E2FD" w14:textId="77777777" w:rsidR="00F46A0E" w:rsidRPr="00DC2B82" w:rsidRDefault="00000000">
            <w:proofErr w:type="spellStart"/>
            <w:r w:rsidRPr="00DC2B82">
              <w:rPr>
                <w:sz w:val="18"/>
              </w:rPr>
              <w:t>题目按题型、知识点、答案和解析保存，练习提交后生成</w:t>
            </w:r>
            <w:proofErr w:type="spellEnd"/>
            <w:r w:rsidRPr="00DC2B82">
              <w:rPr>
                <w:sz w:val="18"/>
              </w:rPr>
              <w:t xml:space="preserve"> </w:t>
            </w:r>
            <w:proofErr w:type="spellStart"/>
            <w:r w:rsidRPr="00DC2B82">
              <w:rPr>
                <w:sz w:val="18"/>
              </w:rPr>
              <w:t>PracticeAnswer</w:t>
            </w:r>
            <w:proofErr w:type="spellEnd"/>
          </w:p>
        </w:tc>
      </w:tr>
      <w:tr w:rsidR="00F46A0E" w:rsidRPr="00DC2B82" w14:paraId="65DBEB24" w14:textId="77777777" w:rsidTr="00DC2B82">
        <w:tc>
          <w:tcPr>
            <w:tcW w:w="3324" w:type="dxa"/>
          </w:tcPr>
          <w:p w14:paraId="33DFD93D" w14:textId="77777777" w:rsidR="00F46A0E" w:rsidRPr="00DC2B82" w:rsidRDefault="00000000">
            <w:r w:rsidRPr="00DC2B82">
              <w:rPr>
                <w:sz w:val="18"/>
              </w:rPr>
              <w:t>5</w:t>
            </w:r>
          </w:p>
        </w:tc>
        <w:tc>
          <w:tcPr>
            <w:tcW w:w="3324" w:type="dxa"/>
          </w:tcPr>
          <w:p w14:paraId="2D9DBD92" w14:textId="77777777" w:rsidR="00F46A0E" w:rsidRPr="00DC2B82" w:rsidRDefault="00000000">
            <w:r w:rsidRPr="00DC2B82">
              <w:rPr>
                <w:sz w:val="18"/>
              </w:rPr>
              <w:t>复盘错题和掌握度</w:t>
            </w:r>
          </w:p>
        </w:tc>
        <w:tc>
          <w:tcPr>
            <w:tcW w:w="3324" w:type="dxa"/>
          </w:tcPr>
          <w:p w14:paraId="177E5DA9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错题本汇总错误或低分题，掌握度页面统计知识点得分率和薄弱程度</w:t>
            </w:r>
          </w:p>
        </w:tc>
      </w:tr>
      <w:tr w:rsidR="00F46A0E" w:rsidRPr="00DC2B82" w14:paraId="797DF711" w14:textId="77777777">
        <w:tc>
          <w:tcPr>
            <w:tcW w:w="3324" w:type="dxa"/>
          </w:tcPr>
          <w:p w14:paraId="40D8C09C" w14:textId="77777777" w:rsidR="00F46A0E" w:rsidRPr="00DC2B82" w:rsidRDefault="00000000">
            <w:r w:rsidRPr="00DC2B82">
              <w:rPr>
                <w:sz w:val="18"/>
              </w:rPr>
              <w:t>6</w:t>
            </w:r>
          </w:p>
        </w:tc>
        <w:tc>
          <w:tcPr>
            <w:tcW w:w="3324" w:type="dxa"/>
          </w:tcPr>
          <w:p w14:paraId="5661F62A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通过 AI 学习助手继续追问</w:t>
            </w:r>
          </w:p>
        </w:tc>
        <w:tc>
          <w:tcPr>
            <w:tcW w:w="3324" w:type="dxa"/>
          </w:tcPr>
          <w:p w14:paraId="072D8CC4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助手可调用资料、RAG、题集、练习和任务工具，保留工具调用轨迹</w:t>
            </w:r>
          </w:p>
        </w:tc>
      </w:tr>
      <w:tr w:rsidR="00F46A0E" w:rsidRPr="00DC2B82" w14:paraId="3ADA19CF" w14:textId="77777777" w:rsidTr="00DC2B82">
        <w:tc>
          <w:tcPr>
            <w:tcW w:w="3324" w:type="dxa"/>
          </w:tcPr>
          <w:p w14:paraId="707C4C65" w14:textId="77777777" w:rsidR="00F46A0E" w:rsidRPr="00DC2B82" w:rsidRDefault="00000000">
            <w:r w:rsidRPr="00DC2B82">
              <w:rPr>
                <w:sz w:val="18"/>
              </w:rPr>
              <w:t>7</w:t>
            </w:r>
          </w:p>
        </w:tc>
        <w:tc>
          <w:tcPr>
            <w:tcW w:w="3324" w:type="dxa"/>
          </w:tcPr>
          <w:p w14:paraId="6B8BBD65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建立 RAG 评测集并运行评测</w:t>
            </w:r>
          </w:p>
        </w:tc>
        <w:tc>
          <w:tcPr>
            <w:tcW w:w="3324" w:type="dxa"/>
          </w:tcPr>
          <w:p w14:paraId="6AEDAB86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 xml:space="preserve">计算 </w:t>
            </w:r>
            <w:proofErr w:type="spellStart"/>
            <w:r w:rsidRPr="00DC2B82">
              <w:rPr>
                <w:sz w:val="18"/>
                <w:lang w:eastAsia="zh-CN"/>
              </w:rPr>
              <w:t>Hit@K</w:t>
            </w:r>
            <w:proofErr w:type="spellEnd"/>
            <w:r w:rsidRPr="00DC2B82">
              <w:rPr>
                <w:sz w:val="18"/>
                <w:lang w:eastAsia="zh-CN"/>
              </w:rPr>
              <w:t>、</w:t>
            </w:r>
            <w:proofErr w:type="spellStart"/>
            <w:r w:rsidRPr="00DC2B82">
              <w:rPr>
                <w:sz w:val="18"/>
                <w:lang w:eastAsia="zh-CN"/>
              </w:rPr>
              <w:t>Recall@K</w:t>
            </w:r>
            <w:proofErr w:type="spellEnd"/>
            <w:r w:rsidRPr="00DC2B82">
              <w:rPr>
                <w:sz w:val="18"/>
                <w:lang w:eastAsia="zh-CN"/>
              </w:rPr>
              <w:t>、MRR 和样本耗时，用于验证检索质量</w:t>
            </w:r>
          </w:p>
        </w:tc>
      </w:tr>
    </w:tbl>
    <w:p w14:paraId="5C1CE3DA" w14:textId="77777777" w:rsidR="00F46A0E" w:rsidRPr="00DC2B82" w:rsidRDefault="00F46A0E">
      <w:pPr>
        <w:rPr>
          <w:lang w:eastAsia="zh-CN"/>
        </w:rPr>
      </w:pPr>
    </w:p>
    <w:p w14:paraId="5B5E113D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1.2 </w:t>
      </w:r>
      <w:proofErr w:type="spellStart"/>
      <w:r w:rsidRPr="00DC2B82">
        <w:rPr>
          <w:rFonts w:ascii="微软雅黑" w:eastAsia="微软雅黑" w:hAnsi="微软雅黑"/>
          <w:color w:val="auto"/>
        </w:rPr>
        <w:t>系统模块与页面入口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39E4C679" w14:textId="77777777" w:rsidTr="00DC2B82">
        <w:tc>
          <w:tcPr>
            <w:tcW w:w="3324" w:type="dxa"/>
          </w:tcPr>
          <w:p w14:paraId="42C83258" w14:textId="77777777" w:rsidR="00F46A0E" w:rsidRPr="00DC2B82" w:rsidRDefault="00000000">
            <w:r w:rsidRPr="00DC2B82">
              <w:rPr>
                <w:b/>
                <w:sz w:val="18"/>
              </w:rPr>
              <w:t>模块</w:t>
            </w:r>
          </w:p>
        </w:tc>
        <w:tc>
          <w:tcPr>
            <w:tcW w:w="3324" w:type="dxa"/>
          </w:tcPr>
          <w:p w14:paraId="15402400" w14:textId="77777777" w:rsidR="00F46A0E" w:rsidRPr="00DC2B82" w:rsidRDefault="00000000">
            <w:r w:rsidRPr="00DC2B82">
              <w:rPr>
                <w:b/>
                <w:sz w:val="18"/>
              </w:rPr>
              <w:t>页面入口</w:t>
            </w:r>
          </w:p>
        </w:tc>
        <w:tc>
          <w:tcPr>
            <w:tcW w:w="3324" w:type="dxa"/>
          </w:tcPr>
          <w:p w14:paraId="58B1D928" w14:textId="77777777" w:rsidR="00F46A0E" w:rsidRPr="00DC2B82" w:rsidRDefault="00000000">
            <w:r w:rsidRPr="00DC2B82">
              <w:rPr>
                <w:b/>
                <w:sz w:val="18"/>
              </w:rPr>
              <w:t>主要用途</w:t>
            </w:r>
          </w:p>
        </w:tc>
      </w:tr>
      <w:tr w:rsidR="00F46A0E" w:rsidRPr="00DC2B82" w14:paraId="55A0E6DE" w14:textId="77777777" w:rsidTr="00DC2B82">
        <w:tc>
          <w:tcPr>
            <w:tcW w:w="3324" w:type="dxa"/>
          </w:tcPr>
          <w:p w14:paraId="189EDBDD" w14:textId="77777777" w:rsidR="00F46A0E" w:rsidRPr="00DC2B82" w:rsidRDefault="00000000">
            <w:r w:rsidRPr="00DC2B82">
              <w:rPr>
                <w:sz w:val="18"/>
              </w:rPr>
              <w:t>首页</w:t>
            </w:r>
          </w:p>
        </w:tc>
        <w:tc>
          <w:tcPr>
            <w:tcW w:w="3324" w:type="dxa"/>
          </w:tcPr>
          <w:p w14:paraId="216560D7" w14:textId="77777777" w:rsidR="00F46A0E" w:rsidRPr="00DC2B82" w:rsidRDefault="00000000">
            <w:r w:rsidRPr="00DC2B82">
              <w:rPr>
                <w:sz w:val="18"/>
              </w:rPr>
              <w:t>/dashboard</w:t>
            </w:r>
          </w:p>
        </w:tc>
        <w:tc>
          <w:tcPr>
            <w:tcW w:w="3324" w:type="dxa"/>
          </w:tcPr>
          <w:p w14:paraId="4940CA6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学习概览、快捷入口、最近资料、最近练习和薄弱知识点提示</w:t>
            </w:r>
          </w:p>
        </w:tc>
      </w:tr>
      <w:tr w:rsidR="00F46A0E" w:rsidRPr="00DC2B82" w14:paraId="71BBAB84" w14:textId="77777777">
        <w:tc>
          <w:tcPr>
            <w:tcW w:w="3324" w:type="dxa"/>
          </w:tcPr>
          <w:p w14:paraId="18C5C79D" w14:textId="77777777" w:rsidR="00F46A0E" w:rsidRPr="00DC2B82" w:rsidRDefault="00000000">
            <w:proofErr w:type="spellStart"/>
            <w:r w:rsidRPr="00DC2B82">
              <w:rPr>
                <w:sz w:val="18"/>
              </w:rPr>
              <w:t>资料管理</w:t>
            </w:r>
            <w:proofErr w:type="spellEnd"/>
          </w:p>
        </w:tc>
        <w:tc>
          <w:tcPr>
            <w:tcW w:w="3324" w:type="dxa"/>
          </w:tcPr>
          <w:p w14:paraId="76879A43" w14:textId="77777777" w:rsidR="00F46A0E" w:rsidRPr="00DC2B82" w:rsidRDefault="00000000">
            <w:r w:rsidRPr="00DC2B82">
              <w:rPr>
                <w:sz w:val="18"/>
              </w:rPr>
              <w:t>/materials</w:t>
            </w:r>
          </w:p>
        </w:tc>
        <w:tc>
          <w:tcPr>
            <w:tcW w:w="3324" w:type="dxa"/>
          </w:tcPr>
          <w:p w14:paraId="4B360070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上传资料、录入文本、解析内容、查看分段、发起 AI 任务</w:t>
            </w:r>
          </w:p>
        </w:tc>
      </w:tr>
      <w:tr w:rsidR="00F46A0E" w:rsidRPr="00DC2B82" w14:paraId="2D3A17FA" w14:textId="77777777" w:rsidTr="00DC2B82">
        <w:tc>
          <w:tcPr>
            <w:tcW w:w="3324" w:type="dxa"/>
          </w:tcPr>
          <w:p w14:paraId="47AFD732" w14:textId="77777777" w:rsidR="00F46A0E" w:rsidRPr="00DC2B82" w:rsidRDefault="00000000">
            <w:proofErr w:type="spellStart"/>
            <w:r w:rsidRPr="00DC2B82">
              <w:rPr>
                <w:sz w:val="18"/>
              </w:rPr>
              <w:t>任务中心</w:t>
            </w:r>
            <w:proofErr w:type="spellEnd"/>
          </w:p>
        </w:tc>
        <w:tc>
          <w:tcPr>
            <w:tcW w:w="3324" w:type="dxa"/>
          </w:tcPr>
          <w:p w14:paraId="3FDF76E6" w14:textId="77777777" w:rsidR="00F46A0E" w:rsidRPr="00DC2B82" w:rsidRDefault="00000000">
            <w:r w:rsidRPr="00DC2B82">
              <w:rPr>
                <w:sz w:val="18"/>
              </w:rPr>
              <w:t>/tasks</w:t>
            </w:r>
          </w:p>
        </w:tc>
        <w:tc>
          <w:tcPr>
            <w:tcW w:w="3324" w:type="dxa"/>
          </w:tcPr>
          <w:p w14:paraId="7AE1384F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统一查看总结、出题、简答题评分和 Embedding 任务</w:t>
            </w:r>
          </w:p>
        </w:tc>
      </w:tr>
      <w:tr w:rsidR="00F46A0E" w:rsidRPr="00DC2B82" w14:paraId="051E6BA8" w14:textId="77777777">
        <w:tc>
          <w:tcPr>
            <w:tcW w:w="3324" w:type="dxa"/>
          </w:tcPr>
          <w:p w14:paraId="28B68D3D" w14:textId="77777777" w:rsidR="00F46A0E" w:rsidRPr="00DC2B82" w:rsidRDefault="00000000">
            <w:r w:rsidRPr="00DC2B82">
              <w:rPr>
                <w:sz w:val="18"/>
              </w:rPr>
              <w:t xml:space="preserve">RAG </w:t>
            </w:r>
            <w:proofErr w:type="spellStart"/>
            <w:r w:rsidRPr="00DC2B82">
              <w:rPr>
                <w:sz w:val="18"/>
              </w:rPr>
              <w:t>评测</w:t>
            </w:r>
            <w:proofErr w:type="spellEnd"/>
          </w:p>
        </w:tc>
        <w:tc>
          <w:tcPr>
            <w:tcW w:w="3324" w:type="dxa"/>
          </w:tcPr>
          <w:p w14:paraId="7E553892" w14:textId="77777777" w:rsidR="00F46A0E" w:rsidRPr="00DC2B82" w:rsidRDefault="00000000">
            <w:r w:rsidRPr="00DC2B82">
              <w:rPr>
                <w:sz w:val="18"/>
              </w:rPr>
              <w:t>/rag-eval</w:t>
            </w:r>
          </w:p>
        </w:tc>
        <w:tc>
          <w:tcPr>
            <w:tcW w:w="3324" w:type="dxa"/>
          </w:tcPr>
          <w:p w14:paraId="266829F5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维护评测集和样本，批量验证向量检索召回效果</w:t>
            </w:r>
          </w:p>
        </w:tc>
      </w:tr>
      <w:tr w:rsidR="00F46A0E" w:rsidRPr="00DC2B82" w14:paraId="712CE1BA" w14:textId="77777777" w:rsidTr="00DC2B82">
        <w:tc>
          <w:tcPr>
            <w:tcW w:w="3324" w:type="dxa"/>
          </w:tcPr>
          <w:p w14:paraId="7B14C2BA" w14:textId="77777777" w:rsidR="00F46A0E" w:rsidRPr="00DC2B82" w:rsidRDefault="00000000">
            <w:r w:rsidRPr="00DC2B82">
              <w:rPr>
                <w:sz w:val="18"/>
              </w:rPr>
              <w:lastRenderedPageBreak/>
              <w:t xml:space="preserve">AI </w:t>
            </w:r>
            <w:proofErr w:type="spellStart"/>
            <w:r w:rsidRPr="00DC2B82">
              <w:rPr>
                <w:sz w:val="18"/>
              </w:rPr>
              <w:t>总结</w:t>
            </w:r>
            <w:proofErr w:type="spellEnd"/>
          </w:p>
        </w:tc>
        <w:tc>
          <w:tcPr>
            <w:tcW w:w="3324" w:type="dxa"/>
          </w:tcPr>
          <w:p w14:paraId="667F4A56" w14:textId="77777777" w:rsidR="00F46A0E" w:rsidRPr="00DC2B82" w:rsidRDefault="00000000">
            <w:r w:rsidRPr="00DC2B82">
              <w:rPr>
                <w:sz w:val="18"/>
              </w:rPr>
              <w:t>/summary</w:t>
            </w:r>
          </w:p>
        </w:tc>
        <w:tc>
          <w:tcPr>
            <w:tcW w:w="3324" w:type="dxa"/>
          </w:tcPr>
          <w:p w14:paraId="3C53AD51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选择资料和总结类型，生成结构化摘要并查看历史</w:t>
            </w:r>
          </w:p>
        </w:tc>
      </w:tr>
      <w:tr w:rsidR="00F46A0E" w:rsidRPr="00DC2B82" w14:paraId="3F0BB990" w14:textId="77777777">
        <w:tc>
          <w:tcPr>
            <w:tcW w:w="3324" w:type="dxa"/>
          </w:tcPr>
          <w:p w14:paraId="61DC8C96" w14:textId="77777777" w:rsidR="00F46A0E" w:rsidRPr="00DC2B82" w:rsidRDefault="00000000">
            <w:r w:rsidRPr="00DC2B82">
              <w:rPr>
                <w:sz w:val="18"/>
              </w:rPr>
              <w:t xml:space="preserve">AI </w:t>
            </w:r>
            <w:proofErr w:type="spellStart"/>
            <w:r w:rsidRPr="00DC2B82">
              <w:rPr>
                <w:sz w:val="18"/>
              </w:rPr>
              <w:t>出题</w:t>
            </w:r>
            <w:proofErr w:type="spellEnd"/>
          </w:p>
        </w:tc>
        <w:tc>
          <w:tcPr>
            <w:tcW w:w="3324" w:type="dxa"/>
          </w:tcPr>
          <w:p w14:paraId="650A459C" w14:textId="77777777" w:rsidR="00F46A0E" w:rsidRPr="00DC2B82" w:rsidRDefault="00000000">
            <w:r w:rsidRPr="00DC2B82">
              <w:rPr>
                <w:sz w:val="18"/>
              </w:rPr>
              <w:t>/quiz</w:t>
            </w:r>
          </w:p>
        </w:tc>
        <w:tc>
          <w:tcPr>
            <w:tcW w:w="3324" w:type="dxa"/>
          </w:tcPr>
          <w:p w14:paraId="561D59D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选择资料生成题集，查看题目答案和解析，进入练习</w:t>
            </w:r>
          </w:p>
        </w:tc>
      </w:tr>
      <w:tr w:rsidR="00F46A0E" w:rsidRPr="00DC2B82" w14:paraId="3444FC6A" w14:textId="77777777" w:rsidTr="00DC2B82">
        <w:tc>
          <w:tcPr>
            <w:tcW w:w="3324" w:type="dxa"/>
          </w:tcPr>
          <w:p w14:paraId="3FDA8ED9" w14:textId="77777777" w:rsidR="00F46A0E" w:rsidRPr="00DC2B82" w:rsidRDefault="00000000">
            <w:proofErr w:type="spellStart"/>
            <w:r w:rsidRPr="00DC2B82">
              <w:rPr>
                <w:sz w:val="18"/>
              </w:rPr>
              <w:t>练习记录</w:t>
            </w:r>
            <w:proofErr w:type="spellEnd"/>
          </w:p>
        </w:tc>
        <w:tc>
          <w:tcPr>
            <w:tcW w:w="3324" w:type="dxa"/>
          </w:tcPr>
          <w:p w14:paraId="3EA6E3E3" w14:textId="77777777" w:rsidR="00F46A0E" w:rsidRPr="00DC2B82" w:rsidRDefault="00000000">
            <w:r w:rsidRPr="00DC2B82">
              <w:rPr>
                <w:sz w:val="18"/>
              </w:rPr>
              <w:t>/practice</w:t>
            </w:r>
          </w:p>
        </w:tc>
        <w:tc>
          <w:tcPr>
            <w:tcW w:w="3324" w:type="dxa"/>
          </w:tcPr>
          <w:p w14:paraId="23815921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查看练习、提交答案、查看 AI 判分和练习详情</w:t>
            </w:r>
          </w:p>
        </w:tc>
      </w:tr>
      <w:tr w:rsidR="00F46A0E" w:rsidRPr="00DC2B82" w14:paraId="6C208A71" w14:textId="77777777">
        <w:tc>
          <w:tcPr>
            <w:tcW w:w="3324" w:type="dxa"/>
          </w:tcPr>
          <w:p w14:paraId="5594358A" w14:textId="77777777" w:rsidR="00F46A0E" w:rsidRPr="00DC2B82" w:rsidRDefault="00000000">
            <w:proofErr w:type="spellStart"/>
            <w:r w:rsidRPr="00DC2B82">
              <w:rPr>
                <w:sz w:val="18"/>
              </w:rPr>
              <w:t>错题本</w:t>
            </w:r>
            <w:proofErr w:type="spellEnd"/>
          </w:p>
        </w:tc>
        <w:tc>
          <w:tcPr>
            <w:tcW w:w="3324" w:type="dxa"/>
          </w:tcPr>
          <w:p w14:paraId="31D6D077" w14:textId="77777777" w:rsidR="00F46A0E" w:rsidRPr="00DC2B82" w:rsidRDefault="00000000">
            <w:r w:rsidRPr="00DC2B82">
              <w:rPr>
                <w:sz w:val="18"/>
              </w:rPr>
              <w:t>/wrong-questions</w:t>
            </w:r>
          </w:p>
        </w:tc>
        <w:tc>
          <w:tcPr>
            <w:tcW w:w="3324" w:type="dxa"/>
          </w:tcPr>
          <w:p w14:paraId="19083D33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集中复盘错误题目、低分简答题和对应解析</w:t>
            </w:r>
          </w:p>
        </w:tc>
      </w:tr>
      <w:tr w:rsidR="00F46A0E" w:rsidRPr="00DC2B82" w14:paraId="768F0801" w14:textId="77777777" w:rsidTr="00DC2B82">
        <w:tc>
          <w:tcPr>
            <w:tcW w:w="3324" w:type="dxa"/>
          </w:tcPr>
          <w:p w14:paraId="376C04BE" w14:textId="77777777" w:rsidR="00F46A0E" w:rsidRPr="00DC2B82" w:rsidRDefault="00000000">
            <w:proofErr w:type="spellStart"/>
            <w:r w:rsidRPr="00DC2B82">
              <w:rPr>
                <w:sz w:val="18"/>
              </w:rPr>
              <w:t>掌握度</w:t>
            </w:r>
            <w:proofErr w:type="spellEnd"/>
          </w:p>
        </w:tc>
        <w:tc>
          <w:tcPr>
            <w:tcW w:w="3324" w:type="dxa"/>
          </w:tcPr>
          <w:p w14:paraId="45FEB1E2" w14:textId="77777777" w:rsidR="00F46A0E" w:rsidRPr="00DC2B82" w:rsidRDefault="00000000">
            <w:r w:rsidRPr="00DC2B82">
              <w:rPr>
                <w:sz w:val="18"/>
              </w:rPr>
              <w:t>/mastery</w:t>
            </w:r>
          </w:p>
        </w:tc>
        <w:tc>
          <w:tcPr>
            <w:tcW w:w="3324" w:type="dxa"/>
          </w:tcPr>
          <w:p w14:paraId="56FB022B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按知识</w:t>
            </w:r>
            <w:proofErr w:type="gramStart"/>
            <w:r w:rsidRPr="00DC2B82">
              <w:rPr>
                <w:sz w:val="18"/>
                <w:lang w:eastAsia="zh-CN"/>
              </w:rPr>
              <w:t>点统计</w:t>
            </w:r>
            <w:proofErr w:type="gramEnd"/>
            <w:r w:rsidRPr="00DC2B82">
              <w:rPr>
                <w:sz w:val="18"/>
                <w:lang w:eastAsia="zh-CN"/>
              </w:rPr>
              <w:t>得分率、错题数和掌握状态</w:t>
            </w:r>
          </w:p>
        </w:tc>
      </w:tr>
      <w:tr w:rsidR="00F46A0E" w:rsidRPr="00DC2B82" w14:paraId="5166D894" w14:textId="77777777">
        <w:tc>
          <w:tcPr>
            <w:tcW w:w="3324" w:type="dxa"/>
          </w:tcPr>
          <w:p w14:paraId="68330D24" w14:textId="77777777" w:rsidR="00F46A0E" w:rsidRPr="00DC2B82" w:rsidRDefault="00000000">
            <w:proofErr w:type="spellStart"/>
            <w:r w:rsidRPr="00DC2B82">
              <w:rPr>
                <w:sz w:val="18"/>
              </w:rPr>
              <w:t>学习分析</w:t>
            </w:r>
            <w:proofErr w:type="spellEnd"/>
          </w:p>
        </w:tc>
        <w:tc>
          <w:tcPr>
            <w:tcW w:w="3324" w:type="dxa"/>
          </w:tcPr>
          <w:p w14:paraId="098C04CF" w14:textId="77777777" w:rsidR="00F46A0E" w:rsidRPr="00DC2B82" w:rsidRDefault="00000000">
            <w:r w:rsidRPr="00DC2B82">
              <w:rPr>
                <w:sz w:val="18"/>
              </w:rPr>
              <w:t>/analytics</w:t>
            </w:r>
          </w:p>
        </w:tc>
        <w:tc>
          <w:tcPr>
            <w:tcW w:w="3324" w:type="dxa"/>
          </w:tcPr>
          <w:p w14:paraId="5BA12DCC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分析正确率、练习趋势、资料表现和薄弱知识点</w:t>
            </w:r>
          </w:p>
        </w:tc>
      </w:tr>
      <w:tr w:rsidR="00F46A0E" w:rsidRPr="00DC2B82" w14:paraId="16F828A3" w14:textId="77777777" w:rsidTr="00DC2B82">
        <w:tc>
          <w:tcPr>
            <w:tcW w:w="3324" w:type="dxa"/>
          </w:tcPr>
          <w:p w14:paraId="718F8E10" w14:textId="77777777" w:rsidR="00F46A0E" w:rsidRPr="00DC2B82" w:rsidRDefault="00000000">
            <w:r w:rsidRPr="00DC2B82">
              <w:rPr>
                <w:sz w:val="18"/>
              </w:rPr>
              <w:t xml:space="preserve">AI </w:t>
            </w:r>
            <w:proofErr w:type="spellStart"/>
            <w:r w:rsidRPr="00DC2B82">
              <w:rPr>
                <w:sz w:val="18"/>
              </w:rPr>
              <w:t>配置</w:t>
            </w:r>
            <w:proofErr w:type="spellEnd"/>
          </w:p>
        </w:tc>
        <w:tc>
          <w:tcPr>
            <w:tcW w:w="3324" w:type="dxa"/>
          </w:tcPr>
          <w:p w14:paraId="2B49F606" w14:textId="77777777" w:rsidR="00F46A0E" w:rsidRPr="00DC2B82" w:rsidRDefault="00000000">
            <w:r w:rsidRPr="00DC2B82">
              <w:rPr>
                <w:sz w:val="18"/>
              </w:rPr>
              <w:t>/ai-config</w:t>
            </w:r>
          </w:p>
        </w:tc>
        <w:tc>
          <w:tcPr>
            <w:tcW w:w="3324" w:type="dxa"/>
          </w:tcPr>
          <w:p w14:paraId="4F70018C" w14:textId="77777777" w:rsidR="00F46A0E" w:rsidRPr="00DC2B82" w:rsidRDefault="00000000">
            <w:r w:rsidRPr="00DC2B82">
              <w:rPr>
                <w:sz w:val="18"/>
              </w:rPr>
              <w:t>配置 Chat Provider、Embedding Provider、Mock 模式和 API 参数</w:t>
            </w:r>
          </w:p>
        </w:tc>
      </w:tr>
    </w:tbl>
    <w:p w14:paraId="493BA159" w14:textId="77777777" w:rsidR="00F46A0E" w:rsidRPr="00DC2B82" w:rsidRDefault="00F46A0E"/>
    <w:p w14:paraId="0FA9ACA6" w14:textId="77777777" w:rsidR="00F46A0E" w:rsidRPr="00DC2B82" w:rsidRDefault="00000000">
      <w:r w:rsidRPr="00DC2B82">
        <w:br w:type="page"/>
      </w:r>
    </w:p>
    <w:p w14:paraId="7B51238F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二、运行环境、账号与页面导航</w:t>
      </w:r>
    </w:p>
    <w:p w14:paraId="72CE1B2F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系统可在本地开发环境或线上部署环境访问。前端提供统一登录入口，后端通过 JWT 对业务接口进行鉴权。除注册、登录和健康检查外，资料、练习、AI 配置、RAG 评测和助手会话等接口均需要携带登录态访问。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3A49760C" w14:textId="77777777" w:rsidTr="00DC2B82">
        <w:tc>
          <w:tcPr>
            <w:tcW w:w="4986" w:type="dxa"/>
          </w:tcPr>
          <w:p w14:paraId="67F5CC30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类别</w:t>
            </w:r>
            <w:proofErr w:type="spellEnd"/>
          </w:p>
        </w:tc>
        <w:tc>
          <w:tcPr>
            <w:tcW w:w="4986" w:type="dxa"/>
          </w:tcPr>
          <w:p w14:paraId="5BA73FDA" w14:textId="77777777" w:rsidR="00F46A0E" w:rsidRPr="00DC2B82" w:rsidRDefault="00000000">
            <w:r w:rsidRPr="00DC2B82">
              <w:rPr>
                <w:b/>
                <w:sz w:val="18"/>
              </w:rPr>
              <w:t>说明</w:t>
            </w:r>
          </w:p>
        </w:tc>
      </w:tr>
      <w:tr w:rsidR="00F46A0E" w:rsidRPr="00DC2B82" w14:paraId="670CE1B1" w14:textId="77777777" w:rsidTr="00DC2B82">
        <w:tc>
          <w:tcPr>
            <w:tcW w:w="4986" w:type="dxa"/>
          </w:tcPr>
          <w:p w14:paraId="2F427AC2" w14:textId="77777777" w:rsidR="00F46A0E" w:rsidRPr="00DC2B82" w:rsidRDefault="00000000">
            <w:r w:rsidRPr="00DC2B82">
              <w:rPr>
                <w:sz w:val="18"/>
              </w:rPr>
              <w:t>前端环境</w:t>
            </w:r>
          </w:p>
        </w:tc>
        <w:tc>
          <w:tcPr>
            <w:tcW w:w="4986" w:type="dxa"/>
          </w:tcPr>
          <w:p w14:paraId="246C3A7F" w14:textId="77777777" w:rsidR="00F46A0E" w:rsidRPr="00DC2B82" w:rsidRDefault="00000000">
            <w:r w:rsidRPr="00DC2B82">
              <w:rPr>
                <w:sz w:val="18"/>
              </w:rPr>
              <w:t>Vue 3、Vite、Element Plus 页面，开发环境常见地址为 http://localhost:5173</w:t>
            </w:r>
          </w:p>
        </w:tc>
      </w:tr>
      <w:tr w:rsidR="00F46A0E" w:rsidRPr="00DC2B82" w14:paraId="225ADE16" w14:textId="77777777">
        <w:tc>
          <w:tcPr>
            <w:tcW w:w="4986" w:type="dxa"/>
          </w:tcPr>
          <w:p w14:paraId="743B2F0B" w14:textId="77777777" w:rsidR="00F46A0E" w:rsidRPr="00DC2B82" w:rsidRDefault="00000000">
            <w:r w:rsidRPr="00DC2B82">
              <w:rPr>
                <w:sz w:val="18"/>
              </w:rPr>
              <w:t>后端环境</w:t>
            </w:r>
          </w:p>
        </w:tc>
        <w:tc>
          <w:tcPr>
            <w:tcW w:w="4986" w:type="dxa"/>
          </w:tcPr>
          <w:p w14:paraId="1D88C0D8" w14:textId="77777777" w:rsidR="00F46A0E" w:rsidRPr="00DC2B82" w:rsidRDefault="00000000">
            <w:r w:rsidRPr="00DC2B82">
              <w:rPr>
                <w:sz w:val="18"/>
              </w:rPr>
              <w:t>Spring Boot 3.3、Java 17，REST 接口默认以 /api 开头</w:t>
            </w:r>
          </w:p>
        </w:tc>
      </w:tr>
      <w:tr w:rsidR="00F46A0E" w:rsidRPr="00DC2B82" w14:paraId="6EB9262C" w14:textId="77777777" w:rsidTr="00DC2B82">
        <w:tc>
          <w:tcPr>
            <w:tcW w:w="4986" w:type="dxa"/>
          </w:tcPr>
          <w:p w14:paraId="1306ADA3" w14:textId="77777777" w:rsidR="00F46A0E" w:rsidRPr="00DC2B82" w:rsidRDefault="00000000">
            <w:r w:rsidRPr="00DC2B82">
              <w:rPr>
                <w:sz w:val="18"/>
              </w:rPr>
              <w:t>存储服务</w:t>
            </w:r>
          </w:p>
        </w:tc>
        <w:tc>
          <w:tcPr>
            <w:tcW w:w="4986" w:type="dxa"/>
          </w:tcPr>
          <w:p w14:paraId="0240102C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MySQL 保存用户、资料、题集、练习、任务和评测数据；Redis/</w:t>
            </w:r>
            <w:proofErr w:type="spellStart"/>
            <w:r w:rsidRPr="00DC2B82">
              <w:rPr>
                <w:sz w:val="18"/>
                <w:lang w:eastAsia="zh-CN"/>
              </w:rPr>
              <w:t>Valkey</w:t>
            </w:r>
            <w:proofErr w:type="spellEnd"/>
            <w:r w:rsidRPr="00DC2B82">
              <w:rPr>
                <w:sz w:val="18"/>
                <w:lang w:eastAsia="zh-CN"/>
              </w:rPr>
              <w:t xml:space="preserve"> 可用于缓存</w:t>
            </w:r>
          </w:p>
        </w:tc>
      </w:tr>
      <w:tr w:rsidR="00F46A0E" w:rsidRPr="00DC2B82" w14:paraId="22943A33" w14:textId="77777777">
        <w:tc>
          <w:tcPr>
            <w:tcW w:w="4986" w:type="dxa"/>
          </w:tcPr>
          <w:p w14:paraId="4FFA5D0C" w14:textId="77777777" w:rsidR="00F46A0E" w:rsidRPr="00DC2B82" w:rsidRDefault="00000000">
            <w:proofErr w:type="spellStart"/>
            <w:r w:rsidRPr="00DC2B82">
              <w:rPr>
                <w:sz w:val="18"/>
              </w:rPr>
              <w:t>向量服务</w:t>
            </w:r>
            <w:proofErr w:type="spellEnd"/>
          </w:p>
        </w:tc>
        <w:tc>
          <w:tcPr>
            <w:tcW w:w="4986" w:type="dxa"/>
          </w:tcPr>
          <w:p w14:paraId="52D077E4" w14:textId="77777777" w:rsidR="00F46A0E" w:rsidRPr="00DC2B82" w:rsidRDefault="00000000">
            <w:r w:rsidRPr="00DC2B82">
              <w:rPr>
                <w:sz w:val="18"/>
              </w:rPr>
              <w:t>Qdrant 保存资料分段向量，用于 RAG 检索和评测</w:t>
            </w:r>
          </w:p>
        </w:tc>
      </w:tr>
      <w:tr w:rsidR="00F46A0E" w:rsidRPr="00DC2B82" w14:paraId="61FE3323" w14:textId="77777777" w:rsidTr="00DC2B82">
        <w:tc>
          <w:tcPr>
            <w:tcW w:w="4986" w:type="dxa"/>
          </w:tcPr>
          <w:p w14:paraId="2B897E3C" w14:textId="77777777" w:rsidR="00F46A0E" w:rsidRPr="00DC2B82" w:rsidRDefault="00000000">
            <w:r w:rsidRPr="00DC2B82">
              <w:rPr>
                <w:sz w:val="18"/>
              </w:rPr>
              <w:t>AI 服务</w:t>
            </w:r>
          </w:p>
        </w:tc>
        <w:tc>
          <w:tcPr>
            <w:tcW w:w="4986" w:type="dxa"/>
          </w:tcPr>
          <w:p w14:paraId="54BC971E" w14:textId="77777777" w:rsidR="00F46A0E" w:rsidRPr="00DC2B82" w:rsidRDefault="00000000">
            <w:r w:rsidRPr="00DC2B82">
              <w:rPr>
                <w:sz w:val="18"/>
              </w:rPr>
              <w:t>支持 OpenAI 兼容接口、DeepSeek、豆包 Ark，也支持 Mock 模式演示流程</w:t>
            </w:r>
          </w:p>
        </w:tc>
      </w:tr>
    </w:tbl>
    <w:p w14:paraId="6FFCAC5D" w14:textId="77777777" w:rsidR="00F46A0E" w:rsidRPr="00DC2B82" w:rsidRDefault="00F46A0E"/>
    <w:p w14:paraId="4B6D6625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>2.1 登录注册页面</w:t>
      </w:r>
    </w:p>
    <w:p w14:paraId="3EF464BF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1FE7F687" wp14:editId="20E9549D">
            <wp:extent cx="5688000" cy="3013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BBEB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2-1 登录注册页面</w:t>
      </w:r>
    </w:p>
    <w:p w14:paraId="163AF99F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用户在该页面完成账号注册和登录，登录成功后进入首页工作台。</w:t>
      </w:r>
    </w:p>
    <w:p w14:paraId="6F86F4AB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若访问</w:t>
      </w:r>
      <w:proofErr w:type="gramEnd"/>
      <w:r w:rsidRPr="00DC2B82">
        <w:rPr>
          <w:lang w:eastAsia="zh-CN"/>
        </w:rPr>
        <w:t>受保护页面时登录态失效，前端会根据 401 响应回到登录入口。</w:t>
      </w:r>
    </w:p>
    <w:p w14:paraId="27652EE5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建议在</w:t>
      </w:r>
      <w:proofErr w:type="gramStart"/>
      <w:r w:rsidRPr="00DC2B82">
        <w:rPr>
          <w:lang w:eastAsia="zh-CN"/>
        </w:rPr>
        <w:t>提交软著演示</w:t>
      </w:r>
      <w:proofErr w:type="gramEnd"/>
      <w:r w:rsidRPr="00DC2B82">
        <w:rPr>
          <w:lang w:eastAsia="zh-CN"/>
        </w:rPr>
        <w:t>材料时使用普通测试账号，避免截图泄露真实密钥或个人信息。</w:t>
      </w:r>
    </w:p>
    <w:p w14:paraId="6FC4DAE2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2.2 </w:t>
      </w:r>
      <w:proofErr w:type="spellStart"/>
      <w:r w:rsidRPr="00DC2B82">
        <w:rPr>
          <w:rFonts w:ascii="微软雅黑" w:eastAsia="微软雅黑" w:hAnsi="微软雅黑"/>
          <w:color w:val="auto"/>
        </w:rPr>
        <w:t>首页工作台和导航</w:t>
      </w:r>
      <w:proofErr w:type="spellEnd"/>
    </w:p>
    <w:p w14:paraId="6E0E0C2E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325FCE06" wp14:editId="206F7E7E">
            <wp:extent cx="5688000" cy="3026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91F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2-2 首页学习概览</w:t>
      </w:r>
    </w:p>
    <w:p w14:paraId="1FFA3035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左侧导航固定展示首页、资料管理、任务中心、RAG 评测、AI 总结、AI 出题、练习记录、错题本、掌握度、学习分析和 AI 配置。</w:t>
      </w:r>
    </w:p>
    <w:p w14:paraId="5C1821D7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首页卡片展示资料总数、AI 总结数、</w:t>
      </w:r>
      <w:proofErr w:type="gramStart"/>
      <w:r w:rsidRPr="00DC2B82">
        <w:rPr>
          <w:lang w:eastAsia="zh-CN"/>
        </w:rPr>
        <w:t>题集数量</w:t>
      </w:r>
      <w:proofErr w:type="gramEnd"/>
      <w:r w:rsidRPr="00DC2B82">
        <w:rPr>
          <w:lang w:eastAsia="zh-CN"/>
        </w:rPr>
        <w:t>、最新得分和学习建议，适合作为用户日常进入系统后的第一屏。</w:t>
      </w:r>
    </w:p>
    <w:p w14:paraId="24D724F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右下角的 AI 学习助手入口可在学习过程中随时打开，用于继续追问资料或查询任务进度。</w:t>
      </w:r>
    </w:p>
    <w:p w14:paraId="6CB24590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0E238EBD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三、学习资料录入、解析与分段管理</w:t>
      </w:r>
    </w:p>
    <w:p w14:paraId="0527B205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 xml:space="preserve">资料管理是系统的起点。用户可以上传文件，也可以直接录入文本资料。系统保存资料标题、来源类型、文件信息、解析状态、摘要状态和分段统计，并在解析完成后将正文拆分成可检索的 </w:t>
      </w:r>
      <w:proofErr w:type="spellStart"/>
      <w:r w:rsidRPr="00DC2B82">
        <w:rPr>
          <w:lang w:eastAsia="zh-CN"/>
        </w:rPr>
        <w:t>MaterialSegment</w:t>
      </w:r>
      <w:proofErr w:type="spellEnd"/>
      <w:r w:rsidRPr="00DC2B82">
        <w:rPr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32D28405" w14:textId="77777777" w:rsidTr="00DC2B82">
        <w:tc>
          <w:tcPr>
            <w:tcW w:w="3324" w:type="dxa"/>
          </w:tcPr>
          <w:p w14:paraId="5EE5169F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状态类别</w:t>
            </w:r>
            <w:proofErr w:type="spellEnd"/>
          </w:p>
        </w:tc>
        <w:tc>
          <w:tcPr>
            <w:tcW w:w="3324" w:type="dxa"/>
          </w:tcPr>
          <w:p w14:paraId="15A1C36E" w14:textId="77777777" w:rsidR="00F46A0E" w:rsidRPr="00DC2B82" w:rsidRDefault="00000000">
            <w:r w:rsidRPr="00DC2B82">
              <w:rPr>
                <w:b/>
                <w:sz w:val="18"/>
              </w:rPr>
              <w:t>取值</w:t>
            </w:r>
          </w:p>
        </w:tc>
        <w:tc>
          <w:tcPr>
            <w:tcW w:w="3324" w:type="dxa"/>
          </w:tcPr>
          <w:p w14:paraId="79D31B7D" w14:textId="77777777" w:rsidR="00F46A0E" w:rsidRPr="00DC2B82" w:rsidRDefault="00000000">
            <w:r w:rsidRPr="00DC2B82">
              <w:rPr>
                <w:b/>
                <w:sz w:val="18"/>
              </w:rPr>
              <w:t>含义</w:t>
            </w:r>
          </w:p>
        </w:tc>
      </w:tr>
      <w:tr w:rsidR="00F46A0E" w:rsidRPr="00DC2B82" w14:paraId="6A1EEB9A" w14:textId="77777777" w:rsidTr="00DC2B82">
        <w:tc>
          <w:tcPr>
            <w:tcW w:w="3324" w:type="dxa"/>
          </w:tcPr>
          <w:p w14:paraId="511F8629" w14:textId="77777777" w:rsidR="00F46A0E" w:rsidRPr="00DC2B82" w:rsidRDefault="00000000">
            <w:r w:rsidRPr="00DC2B82">
              <w:rPr>
                <w:sz w:val="18"/>
              </w:rPr>
              <w:t>资料解析</w:t>
            </w:r>
          </w:p>
        </w:tc>
        <w:tc>
          <w:tcPr>
            <w:tcW w:w="3324" w:type="dxa"/>
          </w:tcPr>
          <w:p w14:paraId="416AC4A3" w14:textId="77777777" w:rsidR="00F46A0E" w:rsidRPr="00DC2B82" w:rsidRDefault="00000000">
            <w:r w:rsidRPr="00DC2B82">
              <w:rPr>
                <w:sz w:val="18"/>
              </w:rPr>
              <w:t>PENDING</w:t>
            </w:r>
          </w:p>
        </w:tc>
        <w:tc>
          <w:tcPr>
            <w:tcW w:w="3324" w:type="dxa"/>
          </w:tcPr>
          <w:p w14:paraId="380670B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资料已创建，等待解析</w:t>
            </w:r>
          </w:p>
        </w:tc>
      </w:tr>
      <w:tr w:rsidR="00F46A0E" w:rsidRPr="00DC2B82" w14:paraId="281E17E1" w14:textId="77777777">
        <w:tc>
          <w:tcPr>
            <w:tcW w:w="3324" w:type="dxa"/>
          </w:tcPr>
          <w:p w14:paraId="3F416BF4" w14:textId="77777777" w:rsidR="00F46A0E" w:rsidRPr="00DC2B82" w:rsidRDefault="00000000">
            <w:proofErr w:type="spellStart"/>
            <w:r w:rsidRPr="00DC2B82">
              <w:rPr>
                <w:sz w:val="18"/>
              </w:rPr>
              <w:t>资料解析</w:t>
            </w:r>
            <w:proofErr w:type="spellEnd"/>
          </w:p>
        </w:tc>
        <w:tc>
          <w:tcPr>
            <w:tcW w:w="3324" w:type="dxa"/>
          </w:tcPr>
          <w:p w14:paraId="4BD756E4" w14:textId="77777777" w:rsidR="00F46A0E" w:rsidRPr="00DC2B82" w:rsidRDefault="00000000">
            <w:r w:rsidRPr="00DC2B82">
              <w:rPr>
                <w:sz w:val="18"/>
              </w:rPr>
              <w:t>PROCESSING</w:t>
            </w:r>
          </w:p>
        </w:tc>
        <w:tc>
          <w:tcPr>
            <w:tcW w:w="3324" w:type="dxa"/>
          </w:tcPr>
          <w:p w14:paraId="1F2D4E35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系统正在读取文件正文并生成分段</w:t>
            </w:r>
          </w:p>
        </w:tc>
      </w:tr>
      <w:tr w:rsidR="00F46A0E" w:rsidRPr="00DC2B82" w14:paraId="3FF680E8" w14:textId="77777777" w:rsidTr="00DC2B82">
        <w:tc>
          <w:tcPr>
            <w:tcW w:w="3324" w:type="dxa"/>
          </w:tcPr>
          <w:p w14:paraId="2586D74D" w14:textId="77777777" w:rsidR="00F46A0E" w:rsidRPr="00DC2B82" w:rsidRDefault="00000000">
            <w:proofErr w:type="spellStart"/>
            <w:r w:rsidRPr="00DC2B82">
              <w:rPr>
                <w:sz w:val="18"/>
              </w:rPr>
              <w:t>资料解析</w:t>
            </w:r>
            <w:proofErr w:type="spellEnd"/>
          </w:p>
        </w:tc>
        <w:tc>
          <w:tcPr>
            <w:tcW w:w="3324" w:type="dxa"/>
          </w:tcPr>
          <w:p w14:paraId="40FE602B" w14:textId="77777777" w:rsidR="00F46A0E" w:rsidRPr="00DC2B82" w:rsidRDefault="00000000">
            <w:r w:rsidRPr="00DC2B82">
              <w:rPr>
                <w:sz w:val="18"/>
              </w:rPr>
              <w:t>SUCCESS</w:t>
            </w:r>
          </w:p>
        </w:tc>
        <w:tc>
          <w:tcPr>
            <w:tcW w:w="3324" w:type="dxa"/>
          </w:tcPr>
          <w:p w14:paraId="79BC1820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解析完成，可以用于总结、出题、RAG 检索和助手问答</w:t>
            </w:r>
          </w:p>
        </w:tc>
      </w:tr>
      <w:tr w:rsidR="00F46A0E" w:rsidRPr="00DC2B82" w14:paraId="49A52B20" w14:textId="77777777">
        <w:tc>
          <w:tcPr>
            <w:tcW w:w="3324" w:type="dxa"/>
          </w:tcPr>
          <w:p w14:paraId="6EBC12BB" w14:textId="77777777" w:rsidR="00F46A0E" w:rsidRPr="00DC2B82" w:rsidRDefault="00000000">
            <w:proofErr w:type="spellStart"/>
            <w:r w:rsidRPr="00DC2B82">
              <w:rPr>
                <w:sz w:val="18"/>
              </w:rPr>
              <w:t>资料解析</w:t>
            </w:r>
            <w:proofErr w:type="spellEnd"/>
          </w:p>
        </w:tc>
        <w:tc>
          <w:tcPr>
            <w:tcW w:w="3324" w:type="dxa"/>
          </w:tcPr>
          <w:p w14:paraId="40277097" w14:textId="77777777" w:rsidR="00F46A0E" w:rsidRPr="00DC2B82" w:rsidRDefault="00000000">
            <w:r w:rsidRPr="00DC2B82">
              <w:rPr>
                <w:sz w:val="18"/>
              </w:rPr>
              <w:t>FAILED</w:t>
            </w:r>
          </w:p>
        </w:tc>
        <w:tc>
          <w:tcPr>
            <w:tcW w:w="3324" w:type="dxa"/>
          </w:tcPr>
          <w:p w14:paraId="441736FC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解析失败，用户需要检查文件格式或重新上传</w:t>
            </w:r>
          </w:p>
        </w:tc>
      </w:tr>
      <w:tr w:rsidR="00F46A0E" w:rsidRPr="00DC2B82" w14:paraId="02A81074" w14:textId="77777777" w:rsidTr="00DC2B82">
        <w:tc>
          <w:tcPr>
            <w:tcW w:w="3324" w:type="dxa"/>
          </w:tcPr>
          <w:p w14:paraId="607452B3" w14:textId="77777777" w:rsidR="00F46A0E" w:rsidRPr="00DC2B82" w:rsidRDefault="00000000">
            <w:r w:rsidRPr="00DC2B82">
              <w:rPr>
                <w:sz w:val="18"/>
              </w:rPr>
              <w:t>Embedding</w:t>
            </w:r>
          </w:p>
        </w:tc>
        <w:tc>
          <w:tcPr>
            <w:tcW w:w="3324" w:type="dxa"/>
          </w:tcPr>
          <w:p w14:paraId="69958254" w14:textId="77777777" w:rsidR="00F46A0E" w:rsidRPr="00DC2B82" w:rsidRDefault="00000000">
            <w:r w:rsidRPr="00DC2B82">
              <w:rPr>
                <w:sz w:val="18"/>
              </w:rPr>
              <w:t>PENDING/RUNNING</w:t>
            </w:r>
          </w:p>
        </w:tc>
        <w:tc>
          <w:tcPr>
            <w:tcW w:w="3324" w:type="dxa"/>
          </w:tcPr>
          <w:p w14:paraId="27B5C089" w14:textId="77777777" w:rsidR="00F46A0E" w:rsidRPr="00DC2B82" w:rsidRDefault="00000000">
            <w:r w:rsidRPr="00DC2B82">
              <w:rPr>
                <w:sz w:val="18"/>
              </w:rPr>
              <w:t>分段尚未向量化或正在生成向量</w:t>
            </w:r>
          </w:p>
        </w:tc>
      </w:tr>
      <w:tr w:rsidR="00F46A0E" w:rsidRPr="00DC2B82" w14:paraId="282EF7DF" w14:textId="77777777">
        <w:tc>
          <w:tcPr>
            <w:tcW w:w="3324" w:type="dxa"/>
          </w:tcPr>
          <w:p w14:paraId="048BECF7" w14:textId="77777777" w:rsidR="00F46A0E" w:rsidRPr="00DC2B82" w:rsidRDefault="00000000">
            <w:r w:rsidRPr="00DC2B82">
              <w:rPr>
                <w:sz w:val="18"/>
              </w:rPr>
              <w:t>Embedding</w:t>
            </w:r>
          </w:p>
        </w:tc>
        <w:tc>
          <w:tcPr>
            <w:tcW w:w="3324" w:type="dxa"/>
          </w:tcPr>
          <w:p w14:paraId="070E6367" w14:textId="77777777" w:rsidR="00F46A0E" w:rsidRPr="00DC2B82" w:rsidRDefault="00000000">
            <w:r w:rsidRPr="00DC2B82">
              <w:rPr>
                <w:sz w:val="18"/>
              </w:rPr>
              <w:t>PARTIAL/PARTIAL_FAILED</w:t>
            </w:r>
          </w:p>
        </w:tc>
        <w:tc>
          <w:tcPr>
            <w:tcW w:w="3324" w:type="dxa"/>
          </w:tcPr>
          <w:p w14:paraId="4E081C35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部分分段完成或部分失败，检索结果可能不完整</w:t>
            </w:r>
          </w:p>
        </w:tc>
      </w:tr>
      <w:tr w:rsidR="00F46A0E" w:rsidRPr="00DC2B82" w14:paraId="3844F5C5" w14:textId="77777777" w:rsidTr="00DC2B82">
        <w:tc>
          <w:tcPr>
            <w:tcW w:w="3324" w:type="dxa"/>
          </w:tcPr>
          <w:p w14:paraId="2CE7F80F" w14:textId="77777777" w:rsidR="00F46A0E" w:rsidRPr="00DC2B82" w:rsidRDefault="00000000">
            <w:r w:rsidRPr="00DC2B82">
              <w:rPr>
                <w:sz w:val="18"/>
              </w:rPr>
              <w:t>Embedding</w:t>
            </w:r>
          </w:p>
        </w:tc>
        <w:tc>
          <w:tcPr>
            <w:tcW w:w="3324" w:type="dxa"/>
          </w:tcPr>
          <w:p w14:paraId="5A242D51" w14:textId="77777777" w:rsidR="00F46A0E" w:rsidRPr="00DC2B82" w:rsidRDefault="00000000">
            <w:r w:rsidRPr="00DC2B82">
              <w:rPr>
                <w:sz w:val="18"/>
              </w:rPr>
              <w:t>SUCCESS/PARSE_FAILED</w:t>
            </w:r>
          </w:p>
        </w:tc>
        <w:tc>
          <w:tcPr>
            <w:tcW w:w="3324" w:type="dxa"/>
          </w:tcPr>
          <w:p w14:paraId="38EB5C69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全部分段向量化完成，或资料解析失败导致无法向量化</w:t>
            </w:r>
          </w:p>
        </w:tc>
      </w:tr>
    </w:tbl>
    <w:p w14:paraId="4895674C" w14:textId="77777777" w:rsidR="00F46A0E" w:rsidRPr="00DC2B82" w:rsidRDefault="00F46A0E">
      <w:pPr>
        <w:rPr>
          <w:lang w:eastAsia="zh-CN"/>
        </w:rPr>
      </w:pPr>
    </w:p>
    <w:p w14:paraId="26A8BB8F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3.1 </w:t>
      </w:r>
      <w:proofErr w:type="spellStart"/>
      <w:r w:rsidRPr="00DC2B82">
        <w:rPr>
          <w:rFonts w:ascii="微软雅黑" w:eastAsia="微软雅黑" w:hAnsi="微软雅黑"/>
          <w:color w:val="auto"/>
        </w:rPr>
        <w:t>资料列表页面</w:t>
      </w:r>
      <w:proofErr w:type="spellEnd"/>
    </w:p>
    <w:p w14:paraId="32301479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70547818" wp14:editId="73902621">
            <wp:extent cx="5688000" cy="3013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3048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3-1 资料管理页面</w:t>
      </w:r>
    </w:p>
    <w:p w14:paraId="5EDF418D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用户可在资料管理页新增资料、上传文件、按标题检索资料并查看解析状态。</w:t>
      </w:r>
    </w:p>
    <w:p w14:paraId="35E2A0C1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列表中的资料可继续进入详情页，或作为 AI 总结、AI 出题、RAG 检索和助手问答的上下文。</w:t>
      </w:r>
    </w:p>
    <w:p w14:paraId="523DE07B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lastRenderedPageBreak/>
        <w:t>- 对已经无效或测试用的资料，可在确认后删除；删除资料会影响其关联的题集、练习或评测使用。</w:t>
      </w:r>
    </w:p>
    <w:p w14:paraId="2AD9BCC1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3.2 </w:t>
      </w:r>
      <w:proofErr w:type="spellStart"/>
      <w:r w:rsidRPr="00DC2B82">
        <w:rPr>
          <w:rFonts w:ascii="微软雅黑" w:eastAsia="微软雅黑" w:hAnsi="微软雅黑"/>
          <w:color w:val="auto"/>
        </w:rPr>
        <w:t>资料详情和分段结果</w:t>
      </w:r>
      <w:proofErr w:type="spellEnd"/>
    </w:p>
    <w:p w14:paraId="7E2B0B6E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7C13B21A" wp14:editId="1AA481DD">
            <wp:extent cx="5688000" cy="30489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erial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A90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3-2 资料详情页面</w:t>
      </w:r>
    </w:p>
    <w:p w14:paraId="6104CD0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详情</w:t>
      </w:r>
      <w:proofErr w:type="gramStart"/>
      <w:r w:rsidRPr="00DC2B82">
        <w:rPr>
          <w:lang w:eastAsia="zh-CN"/>
        </w:rPr>
        <w:t>页展示</w:t>
      </w:r>
      <w:proofErr w:type="gramEnd"/>
      <w:r w:rsidRPr="00DC2B82">
        <w:rPr>
          <w:lang w:eastAsia="zh-CN"/>
        </w:rPr>
        <w:t>资料基本信息、解析内容、分段序号、页码、章节标题和分段文本。</w:t>
      </w:r>
    </w:p>
    <w:p w14:paraId="103AD399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分段内容是后续 RAG 检索、Embedding 任务、AI 总结和 Agent 工具调用的重要依据。</w:t>
      </w:r>
    </w:p>
    <w:p w14:paraId="3BD45BB1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当分段为空或解析失败时，应</w:t>
      </w:r>
      <w:proofErr w:type="gramStart"/>
      <w:r w:rsidRPr="00DC2B82">
        <w:rPr>
          <w:lang w:eastAsia="zh-CN"/>
        </w:rPr>
        <w:t>先重新</w:t>
      </w:r>
      <w:proofErr w:type="gramEnd"/>
      <w:r w:rsidRPr="00DC2B82">
        <w:rPr>
          <w:lang w:eastAsia="zh-CN"/>
        </w:rPr>
        <w:t>解析资料，再执行 AI 总结、AI 出题或评测操作。</w:t>
      </w:r>
    </w:p>
    <w:p w14:paraId="5CCE573C" w14:textId="77777777" w:rsidR="00F46A0E" w:rsidRPr="00DC2B82" w:rsidRDefault="00000000">
      <w:pPr>
        <w:pStyle w:val="2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t>3.3 推荐操作顺序</w:t>
      </w:r>
    </w:p>
    <w:p w14:paraId="72F59301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先在资料管理页录入或上传资料，标题建议使用课程名、章节名或资料版本，便于之后在助手消息中直接引用。</w:t>
      </w:r>
    </w:p>
    <w:p w14:paraId="52157104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解析完成后进入详情页抽查前几段内容，确认乱码、空白页和页码识别是否异常。</w:t>
      </w:r>
    </w:p>
    <w:p w14:paraId="1B9D96C6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需要 RAG 检索或 RAG 评测时，继续提交 Embedding 任务，等待任务中心显示已完成。</w:t>
      </w:r>
    </w:p>
    <w:p w14:paraId="07ADE820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资料内容更新后，建议重新解析并重新生成向量，避免旧分段影响检索和摘要结果。</w:t>
      </w:r>
    </w:p>
    <w:p w14:paraId="35AEBDF6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0BBA51E6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四、AI 任务中心与异步处理</w:t>
      </w:r>
    </w:p>
    <w:p w14:paraId="05E49BA1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 xml:space="preserve">系统将耗时的 AI 操作抽象为 </w:t>
      </w:r>
      <w:proofErr w:type="spellStart"/>
      <w:r w:rsidRPr="00DC2B82">
        <w:rPr>
          <w:lang w:eastAsia="zh-CN"/>
        </w:rPr>
        <w:t>AiTask</w:t>
      </w:r>
      <w:proofErr w:type="spellEnd"/>
      <w:r w:rsidRPr="00DC2B82">
        <w:rPr>
          <w:lang w:eastAsia="zh-CN"/>
        </w:rPr>
        <w:t>。用户发起总结、出题、简答题评分或资料向量化后，前端会在任务中心展示任务类型、状态、模型、进度、优先级、业务对象和错误信息。该设计可以避免用户在长请求中等待，也便于失败后重试。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6C4806F0" w14:textId="77777777" w:rsidTr="00DC2B82">
        <w:tc>
          <w:tcPr>
            <w:tcW w:w="3324" w:type="dxa"/>
          </w:tcPr>
          <w:p w14:paraId="2E33365F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任务类型</w:t>
            </w:r>
            <w:proofErr w:type="spellEnd"/>
          </w:p>
        </w:tc>
        <w:tc>
          <w:tcPr>
            <w:tcW w:w="3324" w:type="dxa"/>
          </w:tcPr>
          <w:p w14:paraId="7DB9ADE7" w14:textId="77777777" w:rsidR="00F46A0E" w:rsidRPr="00DC2B82" w:rsidRDefault="00000000">
            <w:r w:rsidRPr="00DC2B82">
              <w:rPr>
                <w:b/>
                <w:sz w:val="18"/>
              </w:rPr>
              <w:t>触发入口</w:t>
            </w:r>
          </w:p>
        </w:tc>
        <w:tc>
          <w:tcPr>
            <w:tcW w:w="3324" w:type="dxa"/>
          </w:tcPr>
          <w:p w14:paraId="57517D7D" w14:textId="77777777" w:rsidR="00F46A0E" w:rsidRPr="00DC2B82" w:rsidRDefault="00000000">
            <w:r w:rsidRPr="00DC2B82">
              <w:rPr>
                <w:b/>
                <w:sz w:val="18"/>
              </w:rPr>
              <w:t>业务结果</w:t>
            </w:r>
          </w:p>
        </w:tc>
      </w:tr>
      <w:tr w:rsidR="00F46A0E" w:rsidRPr="00DC2B82" w14:paraId="43D50B88" w14:textId="77777777" w:rsidTr="00DC2B82">
        <w:tc>
          <w:tcPr>
            <w:tcW w:w="3324" w:type="dxa"/>
          </w:tcPr>
          <w:p w14:paraId="223F1FEC" w14:textId="77777777" w:rsidR="00F46A0E" w:rsidRPr="00DC2B82" w:rsidRDefault="00000000">
            <w:r w:rsidRPr="00DC2B82">
              <w:rPr>
                <w:sz w:val="18"/>
              </w:rPr>
              <w:t>SUMMARY</w:t>
            </w:r>
          </w:p>
        </w:tc>
        <w:tc>
          <w:tcPr>
            <w:tcW w:w="3324" w:type="dxa"/>
          </w:tcPr>
          <w:p w14:paraId="6AB86897" w14:textId="77777777" w:rsidR="00F46A0E" w:rsidRPr="00DC2B82" w:rsidRDefault="00000000">
            <w:r w:rsidRPr="00DC2B82">
              <w:rPr>
                <w:sz w:val="18"/>
              </w:rPr>
              <w:t>AI 总结页面或助手工具 task.submit_summary</w:t>
            </w:r>
          </w:p>
        </w:tc>
        <w:tc>
          <w:tcPr>
            <w:tcW w:w="3324" w:type="dxa"/>
          </w:tcPr>
          <w:p w14:paraId="3F914A1D" w14:textId="77777777" w:rsidR="00F46A0E" w:rsidRPr="00DC2B82" w:rsidRDefault="00000000">
            <w:r w:rsidRPr="00DC2B82">
              <w:rPr>
                <w:sz w:val="18"/>
              </w:rPr>
              <w:t>生成 AiGenerationRecord，并回到总结列表查看</w:t>
            </w:r>
          </w:p>
        </w:tc>
      </w:tr>
      <w:tr w:rsidR="00F46A0E" w:rsidRPr="00DC2B82" w14:paraId="6A594B87" w14:textId="77777777">
        <w:tc>
          <w:tcPr>
            <w:tcW w:w="3324" w:type="dxa"/>
          </w:tcPr>
          <w:p w14:paraId="5F2847CE" w14:textId="77777777" w:rsidR="00F46A0E" w:rsidRPr="00DC2B82" w:rsidRDefault="00000000">
            <w:r w:rsidRPr="00DC2B82">
              <w:rPr>
                <w:sz w:val="18"/>
              </w:rPr>
              <w:t>QUESTION_GENERATE</w:t>
            </w:r>
          </w:p>
        </w:tc>
        <w:tc>
          <w:tcPr>
            <w:tcW w:w="3324" w:type="dxa"/>
          </w:tcPr>
          <w:p w14:paraId="27579D27" w14:textId="77777777" w:rsidR="00F46A0E" w:rsidRPr="00DC2B82" w:rsidRDefault="00000000">
            <w:r w:rsidRPr="00DC2B82">
              <w:rPr>
                <w:sz w:val="18"/>
              </w:rPr>
              <w:t>AI 出题页面或助手工具 task.submit_question_generate</w:t>
            </w:r>
          </w:p>
        </w:tc>
        <w:tc>
          <w:tcPr>
            <w:tcW w:w="3324" w:type="dxa"/>
          </w:tcPr>
          <w:p w14:paraId="6734A98C" w14:textId="77777777" w:rsidR="00F46A0E" w:rsidRPr="00DC2B82" w:rsidRDefault="00000000">
            <w:r w:rsidRPr="00DC2B82">
              <w:rPr>
                <w:sz w:val="18"/>
              </w:rPr>
              <w:t>生成 QuestionSet 和 QuestionItem，用户可开始练习</w:t>
            </w:r>
          </w:p>
        </w:tc>
      </w:tr>
      <w:tr w:rsidR="00F46A0E" w:rsidRPr="00DC2B82" w14:paraId="5ACE8886" w14:textId="77777777" w:rsidTr="00DC2B82">
        <w:tc>
          <w:tcPr>
            <w:tcW w:w="3324" w:type="dxa"/>
          </w:tcPr>
          <w:p w14:paraId="7EB37AEB" w14:textId="77777777" w:rsidR="00F46A0E" w:rsidRPr="00DC2B82" w:rsidRDefault="00000000">
            <w:r w:rsidRPr="00DC2B82">
              <w:rPr>
                <w:sz w:val="18"/>
              </w:rPr>
              <w:t>PRACTICE_REVIEW</w:t>
            </w:r>
          </w:p>
        </w:tc>
        <w:tc>
          <w:tcPr>
            <w:tcW w:w="3324" w:type="dxa"/>
          </w:tcPr>
          <w:p w14:paraId="467F7365" w14:textId="77777777" w:rsidR="00F46A0E" w:rsidRPr="00DC2B82" w:rsidRDefault="00000000">
            <w:r w:rsidRPr="00DC2B82">
              <w:rPr>
                <w:sz w:val="18"/>
              </w:rPr>
              <w:t>提交含简答题的练习</w:t>
            </w:r>
          </w:p>
        </w:tc>
        <w:tc>
          <w:tcPr>
            <w:tcW w:w="3324" w:type="dxa"/>
          </w:tcPr>
          <w:p w14:paraId="227AC46F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完成 AI 判分和评语，练习记录自动刷新</w:t>
            </w:r>
          </w:p>
        </w:tc>
      </w:tr>
      <w:tr w:rsidR="00F46A0E" w:rsidRPr="00DC2B82" w14:paraId="43D5FCCA" w14:textId="77777777">
        <w:tc>
          <w:tcPr>
            <w:tcW w:w="3324" w:type="dxa"/>
          </w:tcPr>
          <w:p w14:paraId="40587158" w14:textId="77777777" w:rsidR="00F46A0E" w:rsidRPr="00DC2B82" w:rsidRDefault="00000000">
            <w:r w:rsidRPr="00DC2B82">
              <w:rPr>
                <w:sz w:val="18"/>
              </w:rPr>
              <w:t>EMBEDDING</w:t>
            </w:r>
          </w:p>
        </w:tc>
        <w:tc>
          <w:tcPr>
            <w:tcW w:w="3324" w:type="dxa"/>
          </w:tcPr>
          <w:p w14:paraId="1C010FB1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资料管理或 RAG 评测导入后提交</w:t>
            </w:r>
          </w:p>
        </w:tc>
        <w:tc>
          <w:tcPr>
            <w:tcW w:w="3324" w:type="dxa"/>
          </w:tcPr>
          <w:p w14:paraId="6FC3C128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为资料分段生成向量，供 RAG 检索使用</w:t>
            </w:r>
          </w:p>
        </w:tc>
      </w:tr>
    </w:tbl>
    <w:p w14:paraId="034FA289" w14:textId="77777777" w:rsidR="00F46A0E" w:rsidRPr="00DC2B82" w:rsidRDefault="00F46A0E">
      <w:pPr>
        <w:rPr>
          <w:lang w:eastAsia="zh-CN"/>
        </w:rPr>
      </w:pPr>
    </w:p>
    <w:p w14:paraId="211B0A62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4.1 </w:t>
      </w:r>
      <w:proofErr w:type="spellStart"/>
      <w:r w:rsidRPr="00DC2B82">
        <w:rPr>
          <w:rFonts w:ascii="微软雅黑" w:eastAsia="微软雅黑" w:hAnsi="微软雅黑"/>
          <w:color w:val="auto"/>
        </w:rPr>
        <w:t>任务中心列表</w:t>
      </w:r>
      <w:proofErr w:type="spellEnd"/>
    </w:p>
    <w:p w14:paraId="256A1651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3416BCD9" wp14:editId="6757A832">
            <wp:extent cx="5688000" cy="3048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DB31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4-1 任务中心页面</w:t>
      </w:r>
    </w:p>
    <w:p w14:paraId="4073E8B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任务状态包括等待中、执行中、已完成和失败，对应 PENDING、RUNNING、SUCCESS、FAILED。</w:t>
      </w:r>
    </w:p>
    <w:p w14:paraId="39B40036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旧的等待中任务可点击重新派发，失败任务可点击重试，已完成任务可跳转查看对应业务结果。</w:t>
      </w:r>
    </w:p>
    <w:p w14:paraId="4978ECE3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删除任务记录不会删除已经生成的摘要、</w:t>
      </w:r>
      <w:proofErr w:type="gramStart"/>
      <w:r w:rsidRPr="00DC2B82">
        <w:rPr>
          <w:lang w:eastAsia="zh-CN"/>
        </w:rPr>
        <w:t>题集或</w:t>
      </w:r>
      <w:proofErr w:type="gramEnd"/>
      <w:r w:rsidRPr="00DC2B82">
        <w:rPr>
          <w:lang w:eastAsia="zh-CN"/>
        </w:rPr>
        <w:t>练习结果，只移除任务中心中的记录。</w:t>
      </w:r>
    </w:p>
    <w:p w14:paraId="3F248F11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4.2 </w:t>
      </w:r>
      <w:proofErr w:type="spellStart"/>
      <w:r w:rsidRPr="00DC2B82">
        <w:rPr>
          <w:rFonts w:ascii="微软雅黑" w:eastAsia="微软雅黑" w:hAnsi="微软雅黑"/>
          <w:color w:val="auto"/>
        </w:rPr>
        <w:t>任务详情抽屉</w:t>
      </w:r>
      <w:proofErr w:type="spellEnd"/>
    </w:p>
    <w:p w14:paraId="78914767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28DC7E6D" wp14:editId="2DEAE388">
            <wp:extent cx="5688000" cy="30489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E83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4-2 任务详情页面</w:t>
      </w:r>
    </w:p>
    <w:p w14:paraId="120430C9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任务详情显示入参 JSON、结果 JSON、错误信息、执行模型、开始时间和结束时间。</w:t>
      </w:r>
    </w:p>
    <w:p w14:paraId="45D058F9" w14:textId="77777777" w:rsidR="00F46A0E" w:rsidRPr="00DC2B82" w:rsidRDefault="00000000">
      <w:pPr>
        <w:spacing w:after="80" w:line="300" w:lineRule="auto"/>
        <w:ind w:left="280" w:hanging="200"/>
      </w:pPr>
      <w:r w:rsidRPr="00DC2B82">
        <w:t xml:space="preserve">- 当 AI </w:t>
      </w:r>
      <w:proofErr w:type="spellStart"/>
      <w:r w:rsidRPr="00DC2B82">
        <w:t>Provider、模型名或</w:t>
      </w:r>
      <w:proofErr w:type="spellEnd"/>
      <w:r w:rsidRPr="00DC2B82">
        <w:t xml:space="preserve"> API Key 配置错误时，错误信息会在任务详情中显示，便于管理员定位问题。</w:t>
      </w:r>
    </w:p>
    <w:p w14:paraId="64F22D02" w14:textId="77777777" w:rsidR="00F46A0E" w:rsidRPr="00DC2B82" w:rsidRDefault="00000000">
      <w:pPr>
        <w:spacing w:after="80" w:line="300" w:lineRule="auto"/>
        <w:ind w:left="280" w:hanging="200"/>
      </w:pPr>
      <w:r w:rsidRPr="00DC2B82">
        <w:t>- 若任务处于 RUNNING，前端会自动刷新；若长时间停留在 PENDING，可手动触发 dispatch。</w:t>
      </w:r>
    </w:p>
    <w:p w14:paraId="39B59CCA" w14:textId="77777777" w:rsidR="00F46A0E" w:rsidRPr="00DC2B82" w:rsidRDefault="00000000">
      <w:r w:rsidRPr="00DC2B82">
        <w:br w:type="page"/>
      </w:r>
    </w:p>
    <w:p w14:paraId="074CBCEA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五、AI 总结生成与结果查看</w:t>
      </w:r>
    </w:p>
    <w:p w14:paraId="25F81415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AI 总结模块基于已解析资料生成结构化学习摘要。用户可选择资料和总结类型，例如标准总结、结构提纲或考试重点。生成过程进入任务中心，任务完成后可查看总结内容、模型名称和关联资料。</w:t>
      </w:r>
    </w:p>
    <w:p w14:paraId="39273083" w14:textId="77777777" w:rsidR="00F46A0E" w:rsidRPr="00DC2B82" w:rsidRDefault="00000000">
      <w:pPr>
        <w:pStyle w:val="2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t>5.1 AI 总结列表与生成入口</w:t>
      </w:r>
    </w:p>
    <w:p w14:paraId="2F7CE4FD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27279A45" wp14:editId="355615F2">
            <wp:extent cx="5688000" cy="30489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77C1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5-1 AI 总结页面</w:t>
      </w:r>
    </w:p>
    <w:p w14:paraId="1A2409A6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列表支持查看历史总结、筛选生成记录，并可重新选择资料生成新的总结。</w:t>
      </w:r>
    </w:p>
    <w:p w14:paraId="7392D34F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生成前应确认资料解析状态为 SUCCESS，资料分段不为空。</w:t>
      </w:r>
    </w:p>
    <w:p w14:paraId="62C16BC4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当系统处于 Mock 模式时，可演示完整流程；关闭 Mock 后会调用配置的真实模型。</w:t>
      </w:r>
    </w:p>
    <w:p w14:paraId="315037F6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5.2 </w:t>
      </w:r>
      <w:proofErr w:type="spellStart"/>
      <w:r w:rsidRPr="00DC2B82">
        <w:rPr>
          <w:rFonts w:ascii="微软雅黑" w:eastAsia="微软雅黑" w:hAnsi="微软雅黑"/>
          <w:color w:val="auto"/>
        </w:rPr>
        <w:t>总结内容查看</w:t>
      </w:r>
      <w:proofErr w:type="spellEnd"/>
    </w:p>
    <w:p w14:paraId="6D7FB893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4294A654" wp14:editId="5BBDADF2">
            <wp:extent cx="5688000" cy="30489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C1EF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5-2 AI 总结内容页面</w:t>
      </w:r>
    </w:p>
    <w:p w14:paraId="3194C245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结果</w:t>
      </w:r>
      <w:proofErr w:type="gramStart"/>
      <w:r w:rsidRPr="00DC2B82">
        <w:rPr>
          <w:lang w:eastAsia="zh-CN"/>
        </w:rPr>
        <w:t>页展示</w:t>
      </w:r>
      <w:proofErr w:type="gramEnd"/>
      <w:r w:rsidRPr="00DC2B82">
        <w:rPr>
          <w:lang w:eastAsia="zh-CN"/>
        </w:rPr>
        <w:t>总结正文、生成模型、资料标题和生成时间。</w:t>
      </w:r>
    </w:p>
    <w:p w14:paraId="32ED9FBE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用户可将摘要作为后续复习提纲，也可继续基于同一资料生成题集。</w:t>
      </w:r>
    </w:p>
    <w:p w14:paraId="61160B39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如果摘要过短、偏离资料或出现空内容，应回到 AI 配置检查模型和 API Key，再重新提交任务。</w:t>
      </w:r>
    </w:p>
    <w:p w14:paraId="25B96353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542423EB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六、AI 出题、</w:t>
      </w:r>
      <w:proofErr w:type="gramStart"/>
      <w:r w:rsidRPr="00DC2B82">
        <w:rPr>
          <w:rFonts w:ascii="微软雅黑" w:eastAsia="微软雅黑" w:hAnsi="微软雅黑"/>
          <w:color w:val="auto"/>
          <w:lang w:eastAsia="zh-CN"/>
        </w:rPr>
        <w:t>题集详情</w:t>
      </w:r>
      <w:proofErr w:type="gramEnd"/>
      <w:r w:rsidRPr="00DC2B82">
        <w:rPr>
          <w:rFonts w:ascii="微软雅黑" w:eastAsia="微软雅黑" w:hAnsi="微软雅黑"/>
          <w:color w:val="auto"/>
          <w:lang w:eastAsia="zh-CN"/>
        </w:rPr>
        <w:t>与在线练习</w:t>
      </w:r>
    </w:p>
    <w:p w14:paraId="0982D421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AI 出题模块从资料分段中生成题目，</w:t>
      </w:r>
      <w:proofErr w:type="gramStart"/>
      <w:r w:rsidRPr="00DC2B82">
        <w:rPr>
          <w:lang w:eastAsia="zh-CN"/>
        </w:rPr>
        <w:t>题集保存</w:t>
      </w:r>
      <w:proofErr w:type="gramEnd"/>
      <w:r w:rsidRPr="00DC2B82">
        <w:rPr>
          <w:lang w:eastAsia="zh-CN"/>
        </w:rPr>
        <w:t>题型、题干、选项、正确答案、答案解析、知识点和分值。用户可</w:t>
      </w:r>
      <w:proofErr w:type="gramStart"/>
      <w:r w:rsidRPr="00DC2B82">
        <w:rPr>
          <w:lang w:eastAsia="zh-CN"/>
        </w:rPr>
        <w:t>基于题集开始</w:t>
      </w:r>
      <w:proofErr w:type="gramEnd"/>
      <w:r w:rsidRPr="00DC2B82">
        <w:rPr>
          <w:lang w:eastAsia="zh-CN"/>
        </w:rPr>
        <w:t>练习，系统在练习提交后保存每道题的用户答案、得分和判分模式。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4B0D24E5" w14:textId="77777777">
        <w:tc>
          <w:tcPr>
            <w:tcW w:w="4986" w:type="dxa"/>
            <w:shd w:val="clear" w:color="auto" w:fill="1F6F78"/>
          </w:tcPr>
          <w:p w14:paraId="7B109CB9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题目类型</w:t>
            </w:r>
            <w:proofErr w:type="spellEnd"/>
          </w:p>
        </w:tc>
        <w:tc>
          <w:tcPr>
            <w:tcW w:w="4986" w:type="dxa"/>
            <w:shd w:val="clear" w:color="auto" w:fill="1F6F78"/>
          </w:tcPr>
          <w:p w14:paraId="475961E3" w14:textId="77777777" w:rsidR="00F46A0E" w:rsidRPr="00DC2B82" w:rsidRDefault="00000000">
            <w:r w:rsidRPr="00DC2B82">
              <w:rPr>
                <w:b/>
                <w:sz w:val="18"/>
              </w:rPr>
              <w:t>系统处理方式</w:t>
            </w:r>
          </w:p>
        </w:tc>
      </w:tr>
      <w:tr w:rsidR="00F46A0E" w:rsidRPr="00DC2B82" w14:paraId="5A35CE14" w14:textId="77777777">
        <w:tc>
          <w:tcPr>
            <w:tcW w:w="4986" w:type="dxa"/>
            <w:shd w:val="clear" w:color="auto" w:fill="F5F8FA"/>
          </w:tcPr>
          <w:p w14:paraId="524D4074" w14:textId="77777777" w:rsidR="00F46A0E" w:rsidRPr="00DC2B82" w:rsidRDefault="00000000">
            <w:r w:rsidRPr="00DC2B82">
              <w:rPr>
                <w:sz w:val="18"/>
              </w:rPr>
              <w:t>单选题/判断题</w:t>
            </w:r>
          </w:p>
        </w:tc>
        <w:tc>
          <w:tcPr>
            <w:tcW w:w="4986" w:type="dxa"/>
            <w:shd w:val="clear" w:color="auto" w:fill="F5F8FA"/>
          </w:tcPr>
          <w:p w14:paraId="78AE851E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提交后按标准答案自动判分，错题会进入错题本</w:t>
            </w:r>
          </w:p>
        </w:tc>
      </w:tr>
      <w:tr w:rsidR="00F46A0E" w:rsidRPr="00DC2B82" w14:paraId="083026A3" w14:textId="77777777">
        <w:tc>
          <w:tcPr>
            <w:tcW w:w="4986" w:type="dxa"/>
          </w:tcPr>
          <w:p w14:paraId="5D2FAA9C" w14:textId="77777777" w:rsidR="00F46A0E" w:rsidRPr="00DC2B82" w:rsidRDefault="00000000">
            <w:proofErr w:type="spellStart"/>
            <w:r w:rsidRPr="00DC2B82">
              <w:rPr>
                <w:sz w:val="18"/>
              </w:rPr>
              <w:t>简答题</w:t>
            </w:r>
            <w:proofErr w:type="spellEnd"/>
          </w:p>
        </w:tc>
        <w:tc>
          <w:tcPr>
            <w:tcW w:w="4986" w:type="dxa"/>
          </w:tcPr>
          <w:p w14:paraId="08B0F83E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可进入 AI 判分任务，完成后写入 AI 得分、评语和解析</w:t>
            </w:r>
          </w:p>
        </w:tc>
      </w:tr>
      <w:tr w:rsidR="00F46A0E" w:rsidRPr="00DC2B82" w14:paraId="0E7B369E" w14:textId="77777777">
        <w:tc>
          <w:tcPr>
            <w:tcW w:w="4986" w:type="dxa"/>
            <w:shd w:val="clear" w:color="auto" w:fill="F5F8FA"/>
          </w:tcPr>
          <w:p w14:paraId="3A46F2F6" w14:textId="77777777" w:rsidR="00F46A0E" w:rsidRPr="00DC2B82" w:rsidRDefault="00000000">
            <w:proofErr w:type="spellStart"/>
            <w:r w:rsidRPr="00DC2B82">
              <w:rPr>
                <w:sz w:val="18"/>
              </w:rPr>
              <w:t>知识点字段</w:t>
            </w:r>
            <w:proofErr w:type="spellEnd"/>
          </w:p>
        </w:tc>
        <w:tc>
          <w:tcPr>
            <w:tcW w:w="4986" w:type="dxa"/>
            <w:shd w:val="clear" w:color="auto" w:fill="F5F8FA"/>
          </w:tcPr>
          <w:p w14:paraId="4EE3A69A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用于错题筛选、掌握度计算和学习分析中的薄弱点识别</w:t>
            </w:r>
          </w:p>
        </w:tc>
      </w:tr>
    </w:tbl>
    <w:p w14:paraId="27EB089E" w14:textId="77777777" w:rsidR="00F46A0E" w:rsidRPr="00DC2B82" w:rsidRDefault="00F46A0E">
      <w:pPr>
        <w:rPr>
          <w:lang w:eastAsia="zh-CN"/>
        </w:rPr>
      </w:pPr>
    </w:p>
    <w:p w14:paraId="7EB6583B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6.1 AI </w:t>
      </w:r>
      <w:proofErr w:type="spellStart"/>
      <w:r w:rsidRPr="00DC2B82">
        <w:rPr>
          <w:rFonts w:ascii="微软雅黑" w:eastAsia="微软雅黑" w:hAnsi="微软雅黑"/>
          <w:color w:val="auto"/>
        </w:rPr>
        <w:t>出题页面</w:t>
      </w:r>
      <w:proofErr w:type="spellEnd"/>
    </w:p>
    <w:p w14:paraId="3463D089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16C6F70E" wp14:editId="6A009B44">
            <wp:extent cx="5688000" cy="30489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F068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6-1 AI 出题页面</w:t>
      </w:r>
    </w:p>
    <w:p w14:paraId="6D6AC169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用户选择已解析资料、设置题量和模型名称后提交 AI 出题任务。</w:t>
      </w:r>
    </w:p>
    <w:p w14:paraId="338ACE42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题集生成</w:t>
      </w:r>
      <w:proofErr w:type="gramEnd"/>
      <w:r w:rsidRPr="00DC2B82">
        <w:rPr>
          <w:lang w:eastAsia="zh-CN"/>
        </w:rPr>
        <w:t>任务完成后，列表会</w:t>
      </w:r>
      <w:proofErr w:type="gramStart"/>
      <w:r w:rsidRPr="00DC2B82">
        <w:rPr>
          <w:lang w:eastAsia="zh-CN"/>
        </w:rPr>
        <w:t>展示题集状态</w:t>
      </w:r>
      <w:proofErr w:type="gramEnd"/>
      <w:r w:rsidRPr="00DC2B82">
        <w:rPr>
          <w:lang w:eastAsia="zh-CN"/>
        </w:rPr>
        <w:t>，并可打开详情或直接开始练习。</w:t>
      </w:r>
    </w:p>
    <w:p w14:paraId="6F179037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若题集</w:t>
      </w:r>
      <w:proofErr w:type="gramEnd"/>
      <w:r w:rsidRPr="00DC2B82">
        <w:rPr>
          <w:lang w:eastAsia="zh-CN"/>
        </w:rPr>
        <w:t>生成失败，应先检查资料是否过短、模型是否可用、任务详情是否有错误信息。</w:t>
      </w:r>
    </w:p>
    <w:p w14:paraId="760490CD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6.2 </w:t>
      </w:r>
      <w:proofErr w:type="spellStart"/>
      <w:r w:rsidRPr="00DC2B82">
        <w:rPr>
          <w:rFonts w:ascii="微软雅黑" w:eastAsia="微软雅黑" w:hAnsi="微软雅黑"/>
          <w:color w:val="auto"/>
        </w:rPr>
        <w:t>题集详情页面</w:t>
      </w:r>
      <w:proofErr w:type="spellEnd"/>
    </w:p>
    <w:p w14:paraId="28340E5F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34516EF9" wp14:editId="331B162F">
            <wp:extent cx="5688000" cy="30489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z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CC3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6-2 AI 出题详情页面</w:t>
      </w:r>
    </w:p>
    <w:p w14:paraId="68146544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详情</w:t>
      </w:r>
      <w:proofErr w:type="gramStart"/>
      <w:r w:rsidRPr="00DC2B82">
        <w:rPr>
          <w:lang w:eastAsia="zh-CN"/>
        </w:rPr>
        <w:t>页展示</w:t>
      </w:r>
      <w:proofErr w:type="gramEnd"/>
      <w:r w:rsidRPr="00DC2B82">
        <w:rPr>
          <w:lang w:eastAsia="zh-CN"/>
        </w:rPr>
        <w:t>本次出题引用资料、题目列表、答案、解析和知识点。</w:t>
      </w:r>
    </w:p>
    <w:p w14:paraId="717DC86D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用户可在</w:t>
      </w:r>
      <w:proofErr w:type="gramStart"/>
      <w:r w:rsidRPr="00DC2B82">
        <w:rPr>
          <w:lang w:eastAsia="zh-CN"/>
        </w:rPr>
        <w:t>确认题集质量</w:t>
      </w:r>
      <w:proofErr w:type="gramEnd"/>
      <w:r w:rsidRPr="00DC2B82">
        <w:rPr>
          <w:lang w:eastAsia="zh-CN"/>
        </w:rPr>
        <w:t xml:space="preserve">后点击开始练习，系统会创建 </w:t>
      </w:r>
      <w:proofErr w:type="spellStart"/>
      <w:r w:rsidRPr="00DC2B82">
        <w:rPr>
          <w:lang w:eastAsia="zh-CN"/>
        </w:rPr>
        <w:t>PracticeSession</w:t>
      </w:r>
      <w:proofErr w:type="spellEnd"/>
      <w:r w:rsidRPr="00DC2B82">
        <w:rPr>
          <w:lang w:eastAsia="zh-CN"/>
        </w:rPr>
        <w:t>。</w:t>
      </w:r>
    </w:p>
    <w:p w14:paraId="017EFEEE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删除题集时</w:t>
      </w:r>
      <w:proofErr w:type="gramEnd"/>
      <w:r w:rsidRPr="00DC2B82">
        <w:rPr>
          <w:lang w:eastAsia="zh-CN"/>
        </w:rPr>
        <w:t>，关联练习记录也会受影响，操作前应确认是否仍需保留历史练习。</w:t>
      </w:r>
    </w:p>
    <w:p w14:paraId="0006915C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6.3 </w:t>
      </w:r>
      <w:proofErr w:type="spellStart"/>
      <w:r w:rsidRPr="00DC2B82">
        <w:rPr>
          <w:rFonts w:ascii="微软雅黑" w:eastAsia="微软雅黑" w:hAnsi="微软雅黑"/>
          <w:color w:val="auto"/>
        </w:rPr>
        <w:t>练习记录页面</w:t>
      </w:r>
      <w:proofErr w:type="spellEnd"/>
    </w:p>
    <w:p w14:paraId="17031FF0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312EC6BE" wp14:editId="6A8B2D4E">
            <wp:extent cx="5688000" cy="30489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reco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EAEC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lastRenderedPageBreak/>
        <w:t>图 6-3 练习记录页面</w:t>
      </w:r>
    </w:p>
    <w:p w14:paraId="34FD644D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练习记录列出练习名称、题集、状态、得分、正确率和提交时间。</w:t>
      </w:r>
    </w:p>
    <w:p w14:paraId="77FDBC74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用户可重命名练习、重新练习、查看解析或删除本次练习。</w:t>
      </w:r>
    </w:p>
    <w:p w14:paraId="5C33B037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含简答题的练习提交后，客观题会先完成判分，简答题评分任务可在任务中心跟踪。</w:t>
      </w:r>
    </w:p>
    <w:p w14:paraId="45FC1468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6.4 </w:t>
      </w:r>
      <w:proofErr w:type="spellStart"/>
      <w:r w:rsidRPr="00DC2B82">
        <w:rPr>
          <w:rFonts w:ascii="微软雅黑" w:eastAsia="微软雅黑" w:hAnsi="微软雅黑"/>
          <w:color w:val="auto"/>
        </w:rPr>
        <w:t>在线答题与提交</w:t>
      </w:r>
      <w:proofErr w:type="spellEnd"/>
    </w:p>
    <w:p w14:paraId="72A7BF3B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7855F1B5" wp14:editId="1426ADEF">
            <wp:extent cx="5688000" cy="30489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864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6-4 在线练习界面</w:t>
      </w:r>
    </w:p>
    <w:p w14:paraId="0E6014D8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练习界面展示题干、选项、答题区域、题目解析和 AI 判分状态。</w:t>
      </w:r>
    </w:p>
    <w:p w14:paraId="170C6502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提交练习后，系统根据题型写入得分，并将错误或低分答案同步到错题本。</w:t>
      </w:r>
    </w:p>
    <w:p w14:paraId="518BBC97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用户应在提交前检查全部必答题是否已完成，避免</w:t>
      </w:r>
      <w:proofErr w:type="gramStart"/>
      <w:r w:rsidRPr="00DC2B82">
        <w:rPr>
          <w:lang w:eastAsia="zh-CN"/>
        </w:rPr>
        <w:t>空答案</w:t>
      </w:r>
      <w:proofErr w:type="gramEnd"/>
      <w:r w:rsidRPr="00DC2B82">
        <w:rPr>
          <w:lang w:eastAsia="zh-CN"/>
        </w:rPr>
        <w:t>影响成绩和掌握度统计。</w:t>
      </w:r>
    </w:p>
    <w:p w14:paraId="78CED5E7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31F0F215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七、错题本、知识点掌握度与学习分析</w:t>
      </w:r>
    </w:p>
    <w:p w14:paraId="0383F084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 xml:space="preserve">练习提交后，系统会把错误题目和低分简答题沉淀到错题本，并基于 </w:t>
      </w:r>
      <w:proofErr w:type="spellStart"/>
      <w:r w:rsidRPr="00DC2B82">
        <w:rPr>
          <w:lang w:eastAsia="zh-CN"/>
        </w:rPr>
        <w:t>PracticeAnswer</w:t>
      </w:r>
      <w:proofErr w:type="spellEnd"/>
      <w:r w:rsidRPr="00DC2B82">
        <w:rPr>
          <w:lang w:eastAsia="zh-CN"/>
        </w:rPr>
        <w:t xml:space="preserve"> 统计知识点掌握度。学习分析页面进一步聚合正确率、练习趋势、资料表现、题型表现和薄弱知识点，使用户能从结果回到复习安排。</w:t>
      </w:r>
    </w:p>
    <w:p w14:paraId="77AEA61B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7.1 </w:t>
      </w:r>
      <w:proofErr w:type="spellStart"/>
      <w:r w:rsidRPr="00DC2B82">
        <w:rPr>
          <w:rFonts w:ascii="微软雅黑" w:eastAsia="微软雅黑" w:hAnsi="微软雅黑"/>
          <w:color w:val="auto"/>
        </w:rPr>
        <w:t>错题本页面</w:t>
      </w:r>
      <w:proofErr w:type="spellEnd"/>
    </w:p>
    <w:p w14:paraId="022755D2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2AEB62FF" wp14:editId="23419AD1">
            <wp:extent cx="5688000" cy="30489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FE14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7-1 错题本页面</w:t>
      </w:r>
    </w:p>
    <w:p w14:paraId="2C07263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错题本支持按资料、题型、关键词和知识点筛选，显示题干、个人答案、正确答案和来源练习。</w:t>
      </w:r>
    </w:p>
    <w:p w14:paraId="29524B33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用户可打开错题解析，也可跳回原练习查看完整答题上下文。</w:t>
      </w:r>
    </w:p>
    <w:p w14:paraId="551BABFB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移出错</w:t>
      </w:r>
      <w:proofErr w:type="gramStart"/>
      <w:r w:rsidRPr="00DC2B82">
        <w:rPr>
          <w:lang w:eastAsia="zh-CN"/>
        </w:rPr>
        <w:t>题本只</w:t>
      </w:r>
      <w:proofErr w:type="gramEnd"/>
      <w:r w:rsidRPr="00DC2B82">
        <w:rPr>
          <w:lang w:eastAsia="zh-CN"/>
        </w:rPr>
        <w:t>影响错题列表展示，原练习记录和答案仍会保留。</w:t>
      </w:r>
    </w:p>
    <w:p w14:paraId="21A1AED3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7.2 </w:t>
      </w:r>
      <w:proofErr w:type="spellStart"/>
      <w:r w:rsidRPr="00DC2B82">
        <w:rPr>
          <w:rFonts w:ascii="微软雅黑" w:eastAsia="微软雅黑" w:hAnsi="微软雅黑"/>
          <w:color w:val="auto"/>
        </w:rPr>
        <w:t>错题解析页面</w:t>
      </w:r>
      <w:proofErr w:type="spellEnd"/>
    </w:p>
    <w:p w14:paraId="52BCAB0B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26DD1706" wp14:editId="0AC90585">
            <wp:extent cx="5688000" cy="30489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_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AF65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7-2 错题解析页面</w:t>
      </w:r>
    </w:p>
    <w:p w14:paraId="6E278CD5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解析抽屉展示原题、个人答案、正确答案、AI 判分或规则判分结果、答案解析和关联知识点。</w:t>
      </w:r>
    </w:p>
    <w:p w14:paraId="7E52AABB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该页面适合用户</w:t>
      </w:r>
      <w:proofErr w:type="gramStart"/>
      <w:r w:rsidRPr="00DC2B82">
        <w:rPr>
          <w:lang w:eastAsia="zh-CN"/>
        </w:rPr>
        <w:t>针对单题进行</w:t>
      </w:r>
      <w:proofErr w:type="gramEnd"/>
      <w:r w:rsidRPr="00DC2B82">
        <w:rPr>
          <w:lang w:eastAsia="zh-CN"/>
        </w:rPr>
        <w:t>复盘，也适合教师检查题目生成质量。</w:t>
      </w:r>
    </w:p>
    <w:p w14:paraId="446CC2BE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若解析为空，通常</w:t>
      </w:r>
      <w:proofErr w:type="gramStart"/>
      <w:r w:rsidRPr="00DC2B82">
        <w:rPr>
          <w:lang w:eastAsia="zh-CN"/>
        </w:rPr>
        <w:t>说明题集生成</w:t>
      </w:r>
      <w:proofErr w:type="gramEnd"/>
      <w:r w:rsidRPr="00DC2B82">
        <w:rPr>
          <w:lang w:eastAsia="zh-CN"/>
        </w:rPr>
        <w:t>时未返回解析字段，可重新</w:t>
      </w:r>
      <w:proofErr w:type="gramStart"/>
      <w:r w:rsidRPr="00DC2B82">
        <w:rPr>
          <w:lang w:eastAsia="zh-CN"/>
        </w:rPr>
        <w:t>生成题集或</w:t>
      </w:r>
      <w:proofErr w:type="gramEnd"/>
      <w:r w:rsidRPr="00DC2B82">
        <w:rPr>
          <w:lang w:eastAsia="zh-CN"/>
        </w:rPr>
        <w:t>人工补充说明。</w:t>
      </w:r>
    </w:p>
    <w:p w14:paraId="1B77C1C7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7.3 </w:t>
      </w:r>
      <w:proofErr w:type="spellStart"/>
      <w:r w:rsidRPr="00DC2B82">
        <w:rPr>
          <w:rFonts w:ascii="微软雅黑" w:eastAsia="微软雅黑" w:hAnsi="微软雅黑"/>
          <w:color w:val="auto"/>
        </w:rPr>
        <w:t>知识点掌握度页面</w:t>
      </w:r>
      <w:proofErr w:type="spellEnd"/>
    </w:p>
    <w:p w14:paraId="5C519F19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5CE5659A" wp14:editId="6777BE2D">
            <wp:extent cx="5688000" cy="30489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5793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lastRenderedPageBreak/>
        <w:t>图 7-3 知识点掌握度页面</w:t>
      </w:r>
    </w:p>
    <w:p w14:paraId="459985E8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掌握度按知识</w:t>
      </w:r>
      <w:proofErr w:type="gramEnd"/>
      <w:r w:rsidRPr="00DC2B82">
        <w:rPr>
          <w:lang w:eastAsia="zh-CN"/>
        </w:rPr>
        <w:t>点汇总得分、总分、错题数、练习次数和掌握状态。</w:t>
      </w:r>
    </w:p>
    <w:p w14:paraId="2DB2F784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系统将掌握度划分为待加强、基本掌握、已掌握等状态，便于用户定位复习顺序。</w:t>
      </w:r>
    </w:p>
    <w:p w14:paraId="45CE3B73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用户可从某一知识</w:t>
      </w:r>
      <w:proofErr w:type="gramStart"/>
      <w:r w:rsidRPr="00DC2B82">
        <w:rPr>
          <w:lang w:eastAsia="zh-CN"/>
        </w:rPr>
        <w:t>点直接</w:t>
      </w:r>
      <w:proofErr w:type="gramEnd"/>
      <w:r w:rsidRPr="00DC2B82">
        <w:rPr>
          <w:lang w:eastAsia="zh-CN"/>
        </w:rPr>
        <w:t>查看相关错题，实现从统计结果到错题复盘的跳转。</w:t>
      </w:r>
    </w:p>
    <w:p w14:paraId="13CB82F9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7.4 </w:t>
      </w:r>
      <w:proofErr w:type="spellStart"/>
      <w:r w:rsidRPr="00DC2B82">
        <w:rPr>
          <w:rFonts w:ascii="微软雅黑" w:eastAsia="微软雅黑" w:hAnsi="微软雅黑"/>
          <w:color w:val="auto"/>
        </w:rPr>
        <w:t>学习分析页面</w:t>
      </w:r>
      <w:proofErr w:type="spellEnd"/>
    </w:p>
    <w:p w14:paraId="016C35EB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77C7C080" wp14:editId="4530EDE1">
            <wp:extent cx="5688000" cy="29881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t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8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3956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7-4 学习分析页面</w:t>
      </w:r>
    </w:p>
    <w:p w14:paraId="266D5E3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学习分析展示总体正确率、练习趋势、题型表现、资料表现和薄弱知识点。</w:t>
      </w:r>
    </w:p>
    <w:p w14:paraId="4CC4AF13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该页面的数据来自练习提交、错题沉淀和知识点统计，不依赖单次 AI 对话结果。</w:t>
      </w:r>
    </w:p>
    <w:p w14:paraId="307D3F7C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当分析</w:t>
      </w:r>
      <w:proofErr w:type="gramEnd"/>
      <w:r w:rsidRPr="00DC2B82">
        <w:rPr>
          <w:lang w:eastAsia="zh-CN"/>
        </w:rPr>
        <w:t>区域为空时，通常是因为尚未完成练习或题目缺少知识点字段。</w:t>
      </w:r>
    </w:p>
    <w:p w14:paraId="4FF95675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2B769B40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八、AI 学习助手与工具调用</w:t>
      </w:r>
    </w:p>
    <w:p w14:paraId="002EAA70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AI 学习助手提供对话式学习支持，支持 SSE 流式回复，并可根据用户问题调用系统工具。新会话默认</w:t>
      </w:r>
      <w:proofErr w:type="gramStart"/>
      <w:r w:rsidRPr="00DC2B82">
        <w:rPr>
          <w:lang w:eastAsia="zh-CN"/>
        </w:rPr>
        <w:t>不</w:t>
      </w:r>
      <w:proofErr w:type="gramEnd"/>
      <w:r w:rsidRPr="00DC2B82">
        <w:rPr>
          <w:lang w:eastAsia="zh-CN"/>
        </w:rPr>
        <w:t>自动绑定资料，用户可以在消息中说明资料标题、资料 ID、</w:t>
      </w:r>
      <w:proofErr w:type="gramStart"/>
      <w:r w:rsidRPr="00DC2B82">
        <w:rPr>
          <w:lang w:eastAsia="zh-CN"/>
        </w:rPr>
        <w:t>题集</w:t>
      </w:r>
      <w:proofErr w:type="gramEnd"/>
      <w:r w:rsidRPr="00DC2B82">
        <w:rPr>
          <w:lang w:eastAsia="zh-CN"/>
        </w:rPr>
        <w:t xml:space="preserve"> ID 或练习记录，助手再按上下文调用相应工具。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0AF777D2" w14:textId="77777777" w:rsidTr="00DC2B82">
        <w:tc>
          <w:tcPr>
            <w:tcW w:w="4986" w:type="dxa"/>
          </w:tcPr>
          <w:p w14:paraId="194D4968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工具名称</w:t>
            </w:r>
            <w:proofErr w:type="spellEnd"/>
          </w:p>
        </w:tc>
        <w:tc>
          <w:tcPr>
            <w:tcW w:w="4986" w:type="dxa"/>
          </w:tcPr>
          <w:p w14:paraId="4505CF88" w14:textId="77777777" w:rsidR="00F46A0E" w:rsidRPr="00DC2B82" w:rsidRDefault="00000000">
            <w:r w:rsidRPr="00DC2B82">
              <w:rPr>
                <w:b/>
                <w:sz w:val="18"/>
              </w:rPr>
              <w:t>用途</w:t>
            </w:r>
          </w:p>
        </w:tc>
      </w:tr>
      <w:tr w:rsidR="00F46A0E" w:rsidRPr="00DC2B82" w14:paraId="4DF73B35" w14:textId="77777777" w:rsidTr="00DC2B82">
        <w:tc>
          <w:tcPr>
            <w:tcW w:w="4986" w:type="dxa"/>
          </w:tcPr>
          <w:p w14:paraId="52BC700E" w14:textId="77777777" w:rsidR="00F46A0E" w:rsidRPr="00DC2B82" w:rsidRDefault="00000000">
            <w:r w:rsidRPr="00DC2B82">
              <w:rPr>
                <w:sz w:val="18"/>
              </w:rPr>
              <w:t>material.list / material.search / material.detail</w:t>
            </w:r>
          </w:p>
        </w:tc>
        <w:tc>
          <w:tcPr>
            <w:tcW w:w="4986" w:type="dxa"/>
          </w:tcPr>
          <w:p w14:paraId="2223AED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查询资料列表、按关键词检索资料、查看资料详情</w:t>
            </w:r>
          </w:p>
        </w:tc>
      </w:tr>
      <w:tr w:rsidR="00F46A0E" w:rsidRPr="00DC2B82" w14:paraId="7FFF70DA" w14:textId="77777777">
        <w:tc>
          <w:tcPr>
            <w:tcW w:w="4986" w:type="dxa"/>
          </w:tcPr>
          <w:p w14:paraId="20A73693" w14:textId="77777777" w:rsidR="00F46A0E" w:rsidRPr="00DC2B82" w:rsidRDefault="00000000">
            <w:proofErr w:type="spellStart"/>
            <w:proofErr w:type="gramStart"/>
            <w:r w:rsidRPr="00DC2B82">
              <w:rPr>
                <w:sz w:val="18"/>
              </w:rPr>
              <w:t>material.chapter</w:t>
            </w:r>
            <w:proofErr w:type="gramEnd"/>
            <w:r w:rsidRPr="00DC2B82">
              <w:rPr>
                <w:sz w:val="18"/>
              </w:rPr>
              <w:t>_outline</w:t>
            </w:r>
            <w:proofErr w:type="spellEnd"/>
          </w:p>
        </w:tc>
        <w:tc>
          <w:tcPr>
            <w:tcW w:w="4986" w:type="dxa"/>
          </w:tcPr>
          <w:p w14:paraId="49E56278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根据资料分段生成章节或段落提纲</w:t>
            </w:r>
          </w:p>
        </w:tc>
      </w:tr>
      <w:tr w:rsidR="00F46A0E" w:rsidRPr="00DC2B82" w14:paraId="3062F47E" w14:textId="77777777" w:rsidTr="00DC2B82">
        <w:tc>
          <w:tcPr>
            <w:tcW w:w="4986" w:type="dxa"/>
          </w:tcPr>
          <w:p w14:paraId="0599648B" w14:textId="77777777" w:rsidR="00F46A0E" w:rsidRPr="00DC2B82" w:rsidRDefault="00000000">
            <w:proofErr w:type="spellStart"/>
            <w:proofErr w:type="gramStart"/>
            <w:r w:rsidRPr="00DC2B82">
              <w:rPr>
                <w:sz w:val="18"/>
              </w:rPr>
              <w:t>rag.retrieve</w:t>
            </w:r>
            <w:proofErr w:type="spellEnd"/>
            <w:proofErr w:type="gramEnd"/>
          </w:p>
        </w:tc>
        <w:tc>
          <w:tcPr>
            <w:tcW w:w="4986" w:type="dxa"/>
          </w:tcPr>
          <w:p w14:paraId="68B2DA06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按问题从资料分段向量中召回相关片段</w:t>
            </w:r>
          </w:p>
        </w:tc>
      </w:tr>
      <w:tr w:rsidR="00F46A0E" w:rsidRPr="00DC2B82" w14:paraId="38253464" w14:textId="77777777">
        <w:tc>
          <w:tcPr>
            <w:tcW w:w="4986" w:type="dxa"/>
          </w:tcPr>
          <w:p w14:paraId="5F4A5738" w14:textId="77777777" w:rsidR="00F46A0E" w:rsidRPr="00DC2B82" w:rsidRDefault="00000000">
            <w:proofErr w:type="spellStart"/>
            <w:r w:rsidRPr="00DC2B82">
              <w:rPr>
                <w:sz w:val="18"/>
              </w:rPr>
              <w:t>question_</w:t>
            </w:r>
            <w:proofErr w:type="gramStart"/>
            <w:r w:rsidRPr="00DC2B82">
              <w:rPr>
                <w:sz w:val="18"/>
              </w:rPr>
              <w:t>set.list</w:t>
            </w:r>
            <w:proofErr w:type="spellEnd"/>
            <w:proofErr w:type="gram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question_</w:t>
            </w:r>
            <w:proofErr w:type="gramStart"/>
            <w:r w:rsidRPr="00DC2B82">
              <w:rPr>
                <w:sz w:val="18"/>
              </w:rPr>
              <w:t>set.detail</w:t>
            </w:r>
            <w:proofErr w:type="spellEnd"/>
            <w:proofErr w:type="gramEnd"/>
          </w:p>
        </w:tc>
        <w:tc>
          <w:tcPr>
            <w:tcW w:w="4986" w:type="dxa"/>
          </w:tcPr>
          <w:p w14:paraId="4200EA31" w14:textId="77777777" w:rsidR="00F46A0E" w:rsidRPr="00DC2B82" w:rsidRDefault="00000000">
            <w:pPr>
              <w:rPr>
                <w:lang w:eastAsia="zh-CN"/>
              </w:rPr>
            </w:pPr>
            <w:proofErr w:type="gramStart"/>
            <w:r w:rsidRPr="00DC2B82">
              <w:rPr>
                <w:sz w:val="18"/>
                <w:lang w:eastAsia="zh-CN"/>
              </w:rPr>
              <w:t>查询题集列表和题集详情</w:t>
            </w:r>
            <w:proofErr w:type="gramEnd"/>
          </w:p>
        </w:tc>
      </w:tr>
      <w:tr w:rsidR="00F46A0E" w:rsidRPr="00DC2B82" w14:paraId="60667FD4" w14:textId="77777777" w:rsidTr="00DC2B82">
        <w:tc>
          <w:tcPr>
            <w:tcW w:w="4986" w:type="dxa"/>
          </w:tcPr>
          <w:p w14:paraId="0657AAF6" w14:textId="77777777" w:rsidR="00F46A0E" w:rsidRPr="00DC2B82" w:rsidRDefault="00000000">
            <w:proofErr w:type="spellStart"/>
            <w:proofErr w:type="gramStart"/>
            <w:r w:rsidRPr="00DC2B82">
              <w:rPr>
                <w:sz w:val="18"/>
              </w:rPr>
              <w:t>practice.detail</w:t>
            </w:r>
            <w:proofErr w:type="spellEnd"/>
            <w:proofErr w:type="gramEnd"/>
          </w:p>
        </w:tc>
        <w:tc>
          <w:tcPr>
            <w:tcW w:w="4986" w:type="dxa"/>
          </w:tcPr>
          <w:p w14:paraId="6C464F8B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查询练习记录和答题详情</w:t>
            </w:r>
          </w:p>
        </w:tc>
      </w:tr>
      <w:tr w:rsidR="00F46A0E" w:rsidRPr="00DC2B82" w14:paraId="10FAA897" w14:textId="77777777">
        <w:tc>
          <w:tcPr>
            <w:tcW w:w="4986" w:type="dxa"/>
          </w:tcPr>
          <w:p w14:paraId="5742DD6D" w14:textId="77777777" w:rsidR="00F46A0E" w:rsidRPr="00DC2B82" w:rsidRDefault="00000000">
            <w:proofErr w:type="spellStart"/>
            <w:proofErr w:type="gramStart"/>
            <w:r w:rsidRPr="00DC2B82">
              <w:rPr>
                <w:sz w:val="18"/>
              </w:rPr>
              <w:t>task.list</w:t>
            </w:r>
            <w:proofErr w:type="spellEnd"/>
            <w:proofErr w:type="gram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task.get_status</w:t>
            </w:r>
            <w:proofErr w:type="spellEnd"/>
          </w:p>
        </w:tc>
        <w:tc>
          <w:tcPr>
            <w:tcW w:w="4986" w:type="dxa"/>
          </w:tcPr>
          <w:p w14:paraId="3B3590A4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查询任务列表和指定任务进度</w:t>
            </w:r>
          </w:p>
        </w:tc>
      </w:tr>
      <w:tr w:rsidR="00F46A0E" w:rsidRPr="00DC2B82" w14:paraId="1D606E66" w14:textId="77777777" w:rsidTr="00DC2B82">
        <w:tc>
          <w:tcPr>
            <w:tcW w:w="4986" w:type="dxa"/>
          </w:tcPr>
          <w:p w14:paraId="7B22677E" w14:textId="77777777" w:rsidR="00F46A0E" w:rsidRPr="00DC2B82" w:rsidRDefault="00000000">
            <w:proofErr w:type="spellStart"/>
            <w:proofErr w:type="gramStart"/>
            <w:r w:rsidRPr="00DC2B82">
              <w:rPr>
                <w:sz w:val="18"/>
              </w:rPr>
              <w:t>task.submit</w:t>
            </w:r>
            <w:proofErr w:type="gramEnd"/>
            <w:r w:rsidRPr="00DC2B82">
              <w:rPr>
                <w:sz w:val="18"/>
              </w:rPr>
              <w:t>_summary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proofErr w:type="gramStart"/>
            <w:r w:rsidRPr="00DC2B82">
              <w:rPr>
                <w:sz w:val="18"/>
              </w:rPr>
              <w:t>task.submit</w:t>
            </w:r>
            <w:proofErr w:type="gramEnd"/>
            <w:r w:rsidRPr="00DC2B82">
              <w:rPr>
                <w:sz w:val="18"/>
              </w:rPr>
              <w:t>_question_generate</w:t>
            </w:r>
            <w:proofErr w:type="spellEnd"/>
          </w:p>
        </w:tc>
        <w:tc>
          <w:tcPr>
            <w:tcW w:w="4986" w:type="dxa"/>
          </w:tcPr>
          <w:p w14:paraId="71E9474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在对话中发起 AI 总结或 AI 出题任务</w:t>
            </w:r>
          </w:p>
        </w:tc>
      </w:tr>
    </w:tbl>
    <w:p w14:paraId="1777FF6C" w14:textId="77777777" w:rsidR="00F46A0E" w:rsidRPr="00DC2B82" w:rsidRDefault="00F46A0E">
      <w:pPr>
        <w:rPr>
          <w:lang w:eastAsia="zh-CN"/>
        </w:rPr>
      </w:pPr>
    </w:p>
    <w:p w14:paraId="718E86D5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8.1 AI </w:t>
      </w:r>
      <w:proofErr w:type="spellStart"/>
      <w:r w:rsidRPr="00DC2B82">
        <w:rPr>
          <w:rFonts w:ascii="微软雅黑" w:eastAsia="微软雅黑" w:hAnsi="微软雅黑"/>
          <w:color w:val="auto"/>
        </w:rPr>
        <w:t>学习助手页面</w:t>
      </w:r>
      <w:proofErr w:type="spellEnd"/>
    </w:p>
    <w:p w14:paraId="03D786DA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0122A27D" wp14:editId="28C04F68">
            <wp:extent cx="5688000" cy="30018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1B34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8-1 AI 学习助手页面</w:t>
      </w:r>
    </w:p>
    <w:p w14:paraId="54E99B11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助手会话支持新建、删除、置顶和历史消息查看，并显示工具调用轨迹。</w:t>
      </w:r>
    </w:p>
    <w:p w14:paraId="20EEBAB6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打开助手时会提示当前 AI 配置是否处于 Mock 模式，防止用户误以为已经调用真实模型。</w:t>
      </w:r>
    </w:p>
    <w:p w14:paraId="4BC810B4" w14:textId="55BB36CD" w:rsidR="00F46A0E" w:rsidRPr="00DC2B82" w:rsidRDefault="00000000" w:rsidP="00DC2B82">
      <w:pPr>
        <w:spacing w:after="80" w:line="300" w:lineRule="auto"/>
        <w:ind w:left="280" w:hanging="200"/>
        <w:rPr>
          <w:rFonts w:hint="eastAsia"/>
          <w:lang w:eastAsia="zh-CN"/>
        </w:rPr>
      </w:pPr>
      <w:r w:rsidRPr="00DC2B82">
        <w:rPr>
          <w:lang w:eastAsia="zh-CN"/>
        </w:rPr>
        <w:t>- 适合的提问示例包括：梳理某份资料的核心知识点、查询最近失败任务、分析某次练习的薄弱点。</w:t>
      </w:r>
    </w:p>
    <w:p w14:paraId="5535B417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九、RAG 检索评测</w:t>
      </w:r>
    </w:p>
    <w:p w14:paraId="084AAE7A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 xml:space="preserve">RAG 评测模块用于验证资料向量检索质量。用户可为某份资料建立评测集，录入问题和人工标注的相关片段，运行后系统逐条调用检索接口，计算 </w:t>
      </w:r>
      <w:proofErr w:type="spellStart"/>
      <w:r w:rsidRPr="00DC2B82">
        <w:rPr>
          <w:lang w:eastAsia="zh-CN"/>
        </w:rPr>
        <w:t>Hit@K</w:t>
      </w:r>
      <w:proofErr w:type="spellEnd"/>
      <w:r w:rsidRPr="00DC2B82">
        <w:rPr>
          <w:lang w:eastAsia="zh-CN"/>
        </w:rPr>
        <w:t>、</w:t>
      </w:r>
      <w:proofErr w:type="spellStart"/>
      <w:r w:rsidRPr="00DC2B82">
        <w:rPr>
          <w:lang w:eastAsia="zh-CN"/>
        </w:rPr>
        <w:t>Recall@K</w:t>
      </w:r>
      <w:proofErr w:type="spellEnd"/>
      <w:r w:rsidRPr="00DC2B82">
        <w:rPr>
          <w:lang w:eastAsia="zh-CN"/>
        </w:rPr>
        <w:t>、MRR、耗时和失败样本数。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28FEEC08" w14:textId="77777777" w:rsidTr="00DC2B82">
        <w:tc>
          <w:tcPr>
            <w:tcW w:w="3324" w:type="dxa"/>
          </w:tcPr>
          <w:p w14:paraId="341422D0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步骤</w:t>
            </w:r>
            <w:proofErr w:type="spellEnd"/>
          </w:p>
        </w:tc>
        <w:tc>
          <w:tcPr>
            <w:tcW w:w="3324" w:type="dxa"/>
          </w:tcPr>
          <w:p w14:paraId="03884AA7" w14:textId="77777777" w:rsidR="00F46A0E" w:rsidRPr="00DC2B82" w:rsidRDefault="00000000">
            <w:r w:rsidRPr="00DC2B82">
              <w:rPr>
                <w:b/>
                <w:sz w:val="18"/>
              </w:rPr>
              <w:t>操作</w:t>
            </w:r>
          </w:p>
        </w:tc>
        <w:tc>
          <w:tcPr>
            <w:tcW w:w="3324" w:type="dxa"/>
          </w:tcPr>
          <w:p w14:paraId="1EA487EA" w14:textId="77777777" w:rsidR="00F46A0E" w:rsidRPr="00DC2B82" w:rsidRDefault="00000000">
            <w:r w:rsidRPr="00DC2B82">
              <w:rPr>
                <w:b/>
                <w:sz w:val="18"/>
              </w:rPr>
              <w:t>检查点</w:t>
            </w:r>
          </w:p>
        </w:tc>
      </w:tr>
      <w:tr w:rsidR="00F46A0E" w:rsidRPr="00DC2B82" w14:paraId="48B71E98" w14:textId="77777777" w:rsidTr="00DC2B82">
        <w:tc>
          <w:tcPr>
            <w:tcW w:w="3324" w:type="dxa"/>
          </w:tcPr>
          <w:p w14:paraId="56B1C872" w14:textId="77777777" w:rsidR="00F46A0E" w:rsidRPr="00DC2B82" w:rsidRDefault="00000000">
            <w:r w:rsidRPr="00DC2B82">
              <w:rPr>
                <w:sz w:val="18"/>
              </w:rPr>
              <w:t>1</w:t>
            </w:r>
          </w:p>
        </w:tc>
        <w:tc>
          <w:tcPr>
            <w:tcW w:w="3324" w:type="dxa"/>
          </w:tcPr>
          <w:p w14:paraId="7D639993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选择已解析并已向量化的资料，新建评测集</w:t>
            </w:r>
          </w:p>
        </w:tc>
        <w:tc>
          <w:tcPr>
            <w:tcW w:w="3324" w:type="dxa"/>
          </w:tcPr>
          <w:p w14:paraId="71078646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评测集名称和说明应标</w:t>
            </w:r>
            <w:proofErr w:type="gramStart"/>
            <w:r w:rsidRPr="00DC2B82">
              <w:rPr>
                <w:sz w:val="18"/>
                <w:lang w:eastAsia="zh-CN"/>
              </w:rPr>
              <w:t>明资料</w:t>
            </w:r>
            <w:proofErr w:type="gramEnd"/>
            <w:r w:rsidRPr="00DC2B82">
              <w:rPr>
                <w:sz w:val="18"/>
                <w:lang w:eastAsia="zh-CN"/>
              </w:rPr>
              <w:t>范围或版本</w:t>
            </w:r>
          </w:p>
        </w:tc>
      </w:tr>
      <w:tr w:rsidR="00F46A0E" w:rsidRPr="00DC2B82" w14:paraId="27A70A08" w14:textId="77777777">
        <w:tc>
          <w:tcPr>
            <w:tcW w:w="3324" w:type="dxa"/>
          </w:tcPr>
          <w:p w14:paraId="341D8E1A" w14:textId="77777777" w:rsidR="00F46A0E" w:rsidRPr="00DC2B82" w:rsidRDefault="00000000">
            <w:r w:rsidRPr="00DC2B82"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6CE14FF6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新增评测样本或批量导入样本</w:t>
            </w:r>
          </w:p>
        </w:tc>
        <w:tc>
          <w:tcPr>
            <w:tcW w:w="3324" w:type="dxa"/>
          </w:tcPr>
          <w:p w14:paraId="1AC58C60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样本应包含检索问题和标准相关片段</w:t>
            </w:r>
          </w:p>
        </w:tc>
      </w:tr>
      <w:tr w:rsidR="00F46A0E" w:rsidRPr="00DC2B82" w14:paraId="41EC38C7" w14:textId="77777777" w:rsidTr="00DC2B82">
        <w:tc>
          <w:tcPr>
            <w:tcW w:w="3324" w:type="dxa"/>
          </w:tcPr>
          <w:p w14:paraId="4E388F80" w14:textId="77777777" w:rsidR="00F46A0E" w:rsidRPr="00DC2B82" w:rsidRDefault="00000000">
            <w:r w:rsidRPr="00DC2B82">
              <w:rPr>
                <w:sz w:val="18"/>
              </w:rPr>
              <w:t>3</w:t>
            </w:r>
          </w:p>
        </w:tc>
        <w:tc>
          <w:tcPr>
            <w:tcW w:w="3324" w:type="dxa"/>
          </w:tcPr>
          <w:p w14:paraId="6AE5FCFC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设置检索返回条数 Limit 并运行评测</w:t>
            </w:r>
          </w:p>
        </w:tc>
        <w:tc>
          <w:tcPr>
            <w:tcW w:w="3324" w:type="dxa"/>
          </w:tcPr>
          <w:p w14:paraId="1427476F" w14:textId="77777777" w:rsidR="00F46A0E" w:rsidRPr="00DC2B82" w:rsidRDefault="00000000">
            <w:proofErr w:type="spellStart"/>
            <w:r w:rsidRPr="00DC2B82">
              <w:rPr>
                <w:sz w:val="18"/>
              </w:rPr>
              <w:t>运行前确认</w:t>
            </w:r>
            <w:proofErr w:type="spellEnd"/>
            <w:r w:rsidRPr="00DC2B82">
              <w:rPr>
                <w:sz w:val="18"/>
              </w:rPr>
              <w:t xml:space="preserve"> </w:t>
            </w:r>
            <w:proofErr w:type="spellStart"/>
            <w:r w:rsidRPr="00DC2B82">
              <w:rPr>
                <w:sz w:val="18"/>
              </w:rPr>
              <w:t>Qdrant、Embedding</w:t>
            </w:r>
            <w:proofErr w:type="spellEnd"/>
            <w:r w:rsidRPr="00DC2B82">
              <w:rPr>
                <w:sz w:val="18"/>
              </w:rPr>
              <w:t xml:space="preserve"> </w:t>
            </w:r>
            <w:proofErr w:type="spellStart"/>
            <w:r w:rsidRPr="00DC2B82">
              <w:rPr>
                <w:sz w:val="18"/>
              </w:rPr>
              <w:t>配置和资料向量均可用</w:t>
            </w:r>
            <w:proofErr w:type="spellEnd"/>
          </w:p>
        </w:tc>
      </w:tr>
      <w:tr w:rsidR="00F46A0E" w:rsidRPr="00DC2B82" w14:paraId="747AC723" w14:textId="77777777">
        <w:tc>
          <w:tcPr>
            <w:tcW w:w="3324" w:type="dxa"/>
          </w:tcPr>
          <w:p w14:paraId="1E4B00C3" w14:textId="77777777" w:rsidR="00F46A0E" w:rsidRPr="00DC2B82" w:rsidRDefault="00000000">
            <w:r w:rsidRPr="00DC2B82">
              <w:rPr>
                <w:sz w:val="18"/>
              </w:rPr>
              <w:t>4</w:t>
            </w:r>
          </w:p>
        </w:tc>
        <w:tc>
          <w:tcPr>
            <w:tcW w:w="3324" w:type="dxa"/>
          </w:tcPr>
          <w:p w14:paraId="3E6903D8" w14:textId="77777777" w:rsidR="00F46A0E" w:rsidRPr="00DC2B82" w:rsidRDefault="00000000">
            <w:r w:rsidRPr="00DC2B82">
              <w:rPr>
                <w:sz w:val="18"/>
              </w:rPr>
              <w:t>查看最近评测结果</w:t>
            </w:r>
          </w:p>
        </w:tc>
        <w:tc>
          <w:tcPr>
            <w:tcW w:w="3324" w:type="dxa"/>
          </w:tcPr>
          <w:p w14:paraId="5DC5487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 xml:space="preserve">关注 </w:t>
            </w:r>
            <w:proofErr w:type="spellStart"/>
            <w:r w:rsidRPr="00DC2B82">
              <w:rPr>
                <w:sz w:val="18"/>
                <w:lang w:eastAsia="zh-CN"/>
              </w:rPr>
              <w:t>Hit@K</w:t>
            </w:r>
            <w:proofErr w:type="spellEnd"/>
            <w:r w:rsidRPr="00DC2B82">
              <w:rPr>
                <w:sz w:val="18"/>
                <w:lang w:eastAsia="zh-CN"/>
              </w:rPr>
              <w:t>、</w:t>
            </w:r>
            <w:proofErr w:type="spellStart"/>
            <w:r w:rsidRPr="00DC2B82">
              <w:rPr>
                <w:sz w:val="18"/>
                <w:lang w:eastAsia="zh-CN"/>
              </w:rPr>
              <w:t>Recall@K</w:t>
            </w:r>
            <w:proofErr w:type="spellEnd"/>
            <w:r w:rsidRPr="00DC2B82">
              <w:rPr>
                <w:sz w:val="18"/>
                <w:lang w:eastAsia="zh-CN"/>
              </w:rPr>
              <w:t>、MRR、失败样本和单条命中情况</w:t>
            </w:r>
          </w:p>
        </w:tc>
      </w:tr>
    </w:tbl>
    <w:p w14:paraId="253680DA" w14:textId="77777777" w:rsidR="00F46A0E" w:rsidRPr="00DC2B82" w:rsidRDefault="00F46A0E">
      <w:pPr>
        <w:rPr>
          <w:lang w:eastAsia="zh-CN"/>
        </w:rPr>
      </w:pPr>
    </w:p>
    <w:p w14:paraId="36F9FDD8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9.1 RAG </w:t>
      </w:r>
      <w:proofErr w:type="spellStart"/>
      <w:r w:rsidRPr="00DC2B82">
        <w:rPr>
          <w:rFonts w:ascii="微软雅黑" w:eastAsia="微软雅黑" w:hAnsi="微软雅黑"/>
          <w:color w:val="auto"/>
        </w:rPr>
        <w:t>评测集页面</w:t>
      </w:r>
      <w:proofErr w:type="spellEnd"/>
    </w:p>
    <w:p w14:paraId="2F8C085C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74B312E2" wp14:editId="14E86619">
            <wp:extent cx="5688000" cy="30221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-ev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7070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9-1 RAG 评测页面</w:t>
      </w:r>
    </w:p>
    <w:p w14:paraId="12CB4950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左侧维护评测集，右侧维护问题样本，并可导入 CMRC2018 或 JSON/JSONL 样本。</w:t>
      </w:r>
    </w:p>
    <w:p w14:paraId="1BC846A0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系统支持在导入后自动创建资料、分段、评测集和样本，并可顺带提交 Embedding 任务。</w:t>
      </w:r>
    </w:p>
    <w:p w14:paraId="6D4A2351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建议每份重要资料至少建立一组 20-50 条样本，方便后续比较分段和模型配置变化。</w:t>
      </w:r>
    </w:p>
    <w:p w14:paraId="5039C74C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lastRenderedPageBreak/>
        <w:t xml:space="preserve">9.2 RAG </w:t>
      </w:r>
      <w:proofErr w:type="spellStart"/>
      <w:r w:rsidRPr="00DC2B82">
        <w:rPr>
          <w:rFonts w:ascii="微软雅黑" w:eastAsia="微软雅黑" w:hAnsi="微软雅黑"/>
          <w:color w:val="auto"/>
        </w:rPr>
        <w:t>评测结果页面</w:t>
      </w:r>
      <w:proofErr w:type="spellEnd"/>
    </w:p>
    <w:p w14:paraId="539F859A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32A17DDD" wp14:editId="78664446">
            <wp:extent cx="5688000" cy="304895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3A5E" w14:textId="77777777" w:rsidR="00F46A0E" w:rsidRPr="00DC2B82" w:rsidRDefault="00000000">
      <w:pPr>
        <w:jc w:val="center"/>
        <w:rPr>
          <w:lang w:eastAsia="zh-CN"/>
        </w:rPr>
      </w:pPr>
      <w:r w:rsidRPr="00DC2B82">
        <w:rPr>
          <w:sz w:val="18"/>
          <w:lang w:eastAsia="zh-CN"/>
        </w:rPr>
        <w:t>图 9-2 RAG 评测结果页面</w:t>
      </w:r>
    </w:p>
    <w:p w14:paraId="742CDE52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评测结果显示整体指标、样本数、失败数和每条样本的命中情况。</w:t>
      </w:r>
    </w:p>
    <w:p w14:paraId="7859D623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spellStart"/>
      <w:r w:rsidRPr="00DC2B82">
        <w:rPr>
          <w:lang w:eastAsia="zh-CN"/>
        </w:rPr>
        <w:t>Hit@K</w:t>
      </w:r>
      <w:proofErr w:type="spellEnd"/>
      <w:r w:rsidRPr="00DC2B82">
        <w:rPr>
          <w:lang w:eastAsia="zh-CN"/>
        </w:rPr>
        <w:t xml:space="preserve"> 表示标准片段是否出现在前 K </w:t>
      </w:r>
      <w:proofErr w:type="gramStart"/>
      <w:r w:rsidRPr="00DC2B82">
        <w:rPr>
          <w:lang w:eastAsia="zh-CN"/>
        </w:rPr>
        <w:t>条结果</w:t>
      </w:r>
      <w:proofErr w:type="gramEnd"/>
      <w:r w:rsidRPr="00DC2B82">
        <w:rPr>
          <w:lang w:eastAsia="zh-CN"/>
        </w:rPr>
        <w:t>中，MRR 表示首个正确结果的排序质量。</w:t>
      </w:r>
    </w:p>
    <w:p w14:paraId="297901B7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 xml:space="preserve">- </w:t>
      </w:r>
      <w:proofErr w:type="gramStart"/>
      <w:r w:rsidRPr="00DC2B82">
        <w:rPr>
          <w:lang w:eastAsia="zh-CN"/>
        </w:rPr>
        <w:t>若指标</w:t>
      </w:r>
      <w:proofErr w:type="gramEnd"/>
      <w:r w:rsidRPr="00DC2B82">
        <w:rPr>
          <w:lang w:eastAsia="zh-CN"/>
        </w:rPr>
        <w:t>偏低，应检查资料分段是否过长、Embedding 模型是否匹配、样本标注是否准确。</w:t>
      </w:r>
    </w:p>
    <w:p w14:paraId="22438CD8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147EF943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十、AI 配置与运行维护</w:t>
      </w:r>
    </w:p>
    <w:p w14:paraId="662D3B0E" w14:textId="77777777" w:rsidR="00F46A0E" w:rsidRPr="00DC2B82" w:rsidRDefault="00000000">
      <w:pPr>
        <w:spacing w:after="100" w:line="324" w:lineRule="auto"/>
        <w:ind w:firstLine="420"/>
        <w:rPr>
          <w:lang w:eastAsia="zh-CN"/>
        </w:rPr>
      </w:pPr>
      <w:r w:rsidRPr="00DC2B82">
        <w:rPr>
          <w:lang w:eastAsia="zh-CN"/>
        </w:rPr>
        <w:t>AI 配置页面将聊天模型和向量模型分开维护。聊天模型用于 AI 总结、AI 出题和 Agent 回复；向量模型用于资料 Embedding、RAG 检索和 RAG 评测。系统支持个人配置、管理员共享配置和环境变量回退，也提供 Mock 模式用于无密钥演示。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3DCFF810" w14:textId="77777777" w:rsidTr="00DC2B82">
        <w:tc>
          <w:tcPr>
            <w:tcW w:w="4986" w:type="dxa"/>
          </w:tcPr>
          <w:p w14:paraId="703F7F5F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配置项</w:t>
            </w:r>
            <w:proofErr w:type="spellEnd"/>
          </w:p>
        </w:tc>
        <w:tc>
          <w:tcPr>
            <w:tcW w:w="4986" w:type="dxa"/>
          </w:tcPr>
          <w:p w14:paraId="4F063FF2" w14:textId="77777777" w:rsidR="00F46A0E" w:rsidRPr="00DC2B82" w:rsidRDefault="00000000">
            <w:r w:rsidRPr="00DC2B82">
              <w:rPr>
                <w:b/>
                <w:sz w:val="18"/>
              </w:rPr>
              <w:t>说明</w:t>
            </w:r>
          </w:p>
        </w:tc>
      </w:tr>
      <w:tr w:rsidR="00F46A0E" w:rsidRPr="00DC2B82" w14:paraId="3852AFED" w14:textId="77777777" w:rsidTr="00DC2B82">
        <w:tc>
          <w:tcPr>
            <w:tcW w:w="4986" w:type="dxa"/>
          </w:tcPr>
          <w:p w14:paraId="6E6C4CC9" w14:textId="77777777" w:rsidR="00F46A0E" w:rsidRPr="00DC2B82" w:rsidRDefault="00000000">
            <w:r w:rsidRPr="00DC2B82">
              <w:rPr>
                <w:sz w:val="18"/>
              </w:rPr>
              <w:t>启用 AI</w:t>
            </w:r>
          </w:p>
        </w:tc>
        <w:tc>
          <w:tcPr>
            <w:tcW w:w="4986" w:type="dxa"/>
          </w:tcPr>
          <w:p w14:paraId="4BCAA61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关闭后 AI 总结、出题、助手和向量任务不可调用真实模型</w:t>
            </w:r>
          </w:p>
        </w:tc>
      </w:tr>
      <w:tr w:rsidR="00F46A0E" w:rsidRPr="00DC2B82" w14:paraId="23EA2962" w14:textId="77777777">
        <w:tc>
          <w:tcPr>
            <w:tcW w:w="4986" w:type="dxa"/>
          </w:tcPr>
          <w:p w14:paraId="5733DC55" w14:textId="77777777" w:rsidR="00F46A0E" w:rsidRPr="00DC2B82" w:rsidRDefault="00000000">
            <w:r w:rsidRPr="00DC2B82">
              <w:rPr>
                <w:sz w:val="18"/>
              </w:rPr>
              <w:t xml:space="preserve">Mock </w:t>
            </w:r>
            <w:proofErr w:type="spellStart"/>
            <w:r w:rsidRPr="00DC2B82">
              <w:rPr>
                <w:sz w:val="18"/>
              </w:rPr>
              <w:t>模式</w:t>
            </w:r>
            <w:proofErr w:type="spellEnd"/>
          </w:p>
        </w:tc>
        <w:tc>
          <w:tcPr>
            <w:tcW w:w="4986" w:type="dxa"/>
          </w:tcPr>
          <w:p w14:paraId="7B987C6C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用于演示业务流程，不产生真实模型回答或真实向量</w:t>
            </w:r>
          </w:p>
        </w:tc>
      </w:tr>
      <w:tr w:rsidR="00F46A0E" w:rsidRPr="00DC2B82" w14:paraId="073537B5" w14:textId="77777777" w:rsidTr="00DC2B82">
        <w:tc>
          <w:tcPr>
            <w:tcW w:w="4986" w:type="dxa"/>
          </w:tcPr>
          <w:p w14:paraId="694248AD" w14:textId="77777777" w:rsidR="00F46A0E" w:rsidRPr="00DC2B82" w:rsidRDefault="00000000">
            <w:r w:rsidRPr="00DC2B82">
              <w:rPr>
                <w:sz w:val="18"/>
              </w:rPr>
              <w:t>Chat Provider/Base URL/Path/Model</w:t>
            </w:r>
          </w:p>
        </w:tc>
        <w:tc>
          <w:tcPr>
            <w:tcW w:w="4986" w:type="dxa"/>
          </w:tcPr>
          <w:p w14:paraId="2EEAF7E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控制总结、出题和 Agent 对话调用的聊天模型</w:t>
            </w:r>
          </w:p>
        </w:tc>
      </w:tr>
      <w:tr w:rsidR="00F46A0E" w:rsidRPr="00DC2B82" w14:paraId="517176C5" w14:textId="77777777">
        <w:tc>
          <w:tcPr>
            <w:tcW w:w="4986" w:type="dxa"/>
          </w:tcPr>
          <w:p w14:paraId="1FA6C59D" w14:textId="77777777" w:rsidR="00F46A0E" w:rsidRPr="00DC2B82" w:rsidRDefault="00000000">
            <w:r w:rsidRPr="00DC2B82">
              <w:rPr>
                <w:sz w:val="18"/>
              </w:rPr>
              <w:t>Embedding Provider/Base URL/Path/Model</w:t>
            </w:r>
          </w:p>
        </w:tc>
        <w:tc>
          <w:tcPr>
            <w:tcW w:w="4986" w:type="dxa"/>
          </w:tcPr>
          <w:p w14:paraId="5BF7EDFA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控制资料向量化、RAG 检索和评测使用的向量模型</w:t>
            </w:r>
          </w:p>
        </w:tc>
      </w:tr>
      <w:tr w:rsidR="00F46A0E" w:rsidRPr="00DC2B82" w14:paraId="4B662762" w14:textId="77777777" w:rsidTr="00DC2B82">
        <w:tc>
          <w:tcPr>
            <w:tcW w:w="4986" w:type="dxa"/>
          </w:tcPr>
          <w:p w14:paraId="08E65370" w14:textId="77777777" w:rsidR="00F46A0E" w:rsidRPr="00DC2B82" w:rsidRDefault="00000000">
            <w:r w:rsidRPr="00DC2B82">
              <w:rPr>
                <w:sz w:val="18"/>
              </w:rPr>
              <w:t>API Key</w:t>
            </w:r>
          </w:p>
        </w:tc>
        <w:tc>
          <w:tcPr>
            <w:tcW w:w="4986" w:type="dxa"/>
          </w:tcPr>
          <w:p w14:paraId="071BAA6F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保存后页面仅显示脱敏预览；更换服务地址时应同步更换对应密钥</w:t>
            </w:r>
          </w:p>
        </w:tc>
      </w:tr>
    </w:tbl>
    <w:p w14:paraId="2901CA3F" w14:textId="77777777" w:rsidR="00F46A0E" w:rsidRPr="00DC2B82" w:rsidRDefault="00F46A0E">
      <w:pPr>
        <w:rPr>
          <w:lang w:eastAsia="zh-CN"/>
        </w:rPr>
      </w:pPr>
    </w:p>
    <w:p w14:paraId="44B89F17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 xml:space="preserve">10.1 AI </w:t>
      </w:r>
      <w:proofErr w:type="spellStart"/>
      <w:r w:rsidRPr="00DC2B82">
        <w:rPr>
          <w:rFonts w:ascii="微软雅黑" w:eastAsia="微软雅黑" w:hAnsi="微软雅黑"/>
          <w:color w:val="auto"/>
        </w:rPr>
        <w:t>配置页面</w:t>
      </w:r>
      <w:proofErr w:type="spellEnd"/>
    </w:p>
    <w:p w14:paraId="79BC04C7" w14:textId="77777777" w:rsidR="00F46A0E" w:rsidRPr="00DC2B82" w:rsidRDefault="00000000">
      <w:pPr>
        <w:jc w:val="center"/>
      </w:pPr>
      <w:r w:rsidRPr="00DC2B82">
        <w:rPr>
          <w:noProof/>
        </w:rPr>
        <w:drawing>
          <wp:inline distT="0" distB="0" distL="0" distR="0" wp14:anchorId="06562C17" wp14:editId="32E62F2B">
            <wp:extent cx="5688000" cy="30542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confi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34D0" w14:textId="77777777" w:rsidR="00F46A0E" w:rsidRPr="00DC2B82" w:rsidRDefault="00000000">
      <w:pPr>
        <w:jc w:val="center"/>
      </w:pPr>
      <w:r w:rsidRPr="00DC2B82">
        <w:rPr>
          <w:sz w:val="18"/>
        </w:rPr>
        <w:t>图 10-1 AI 配置页面</w:t>
      </w:r>
    </w:p>
    <w:p w14:paraId="31C6E668" w14:textId="77777777" w:rsidR="00F46A0E" w:rsidRPr="00DC2B82" w:rsidRDefault="00000000">
      <w:pPr>
        <w:spacing w:after="80" w:line="300" w:lineRule="auto"/>
        <w:ind w:left="280" w:hanging="200"/>
      </w:pPr>
      <w:r w:rsidRPr="00DC2B82">
        <w:t>- 聊天模型和向量模型可以使用不同 Provider，例如聊天使用豆包 Ark，向量使用 OpenAI 兼容 Embedding。</w:t>
      </w:r>
    </w:p>
    <w:p w14:paraId="3681EB44" w14:textId="77777777" w:rsidR="00F46A0E" w:rsidRPr="00DC2B82" w:rsidRDefault="00000000">
      <w:pPr>
        <w:spacing w:after="80" w:line="300" w:lineRule="auto"/>
        <w:ind w:left="280" w:hanging="200"/>
      </w:pPr>
      <w:r w:rsidRPr="00DC2B82">
        <w:t>- 普通用户未填写个人 Key 时，可按系统策略复用管理员共享配置或环境变量。</w:t>
      </w:r>
    </w:p>
    <w:p w14:paraId="6560BA80" w14:textId="44A1E5A5" w:rsidR="00F46A0E" w:rsidRPr="00DC2B82" w:rsidRDefault="00000000" w:rsidP="00DC2B82">
      <w:pPr>
        <w:spacing w:after="80" w:line="300" w:lineRule="auto"/>
        <w:ind w:left="280" w:hanging="200"/>
        <w:rPr>
          <w:rFonts w:hint="eastAsia"/>
          <w:lang w:eastAsia="zh-CN"/>
        </w:rPr>
      </w:pPr>
      <w:r w:rsidRPr="00DC2B82">
        <w:t xml:space="preserve">- 保存配置后，建议先提交一条小型总结任务和一次检索预览，确认 Chat 与 Embedding </w:t>
      </w:r>
      <w:proofErr w:type="spellStart"/>
      <w:r w:rsidRPr="00DC2B82">
        <w:t>链路均可用</w:t>
      </w:r>
      <w:proofErr w:type="spellEnd"/>
      <w:r w:rsidRPr="00DC2B82">
        <w:t>。</w:t>
      </w:r>
    </w:p>
    <w:p w14:paraId="4ADFA607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十一、常见异常处理与使用注意事项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6A0E" w:rsidRPr="00DC2B82" w14:paraId="605D99C0" w14:textId="77777777" w:rsidTr="00DC2B82">
        <w:tc>
          <w:tcPr>
            <w:tcW w:w="3324" w:type="dxa"/>
          </w:tcPr>
          <w:p w14:paraId="00F1391B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3324" w:type="dxa"/>
          </w:tcPr>
          <w:p w14:paraId="41287D20" w14:textId="77777777" w:rsidR="00F46A0E" w:rsidRPr="00DC2B82" w:rsidRDefault="00000000">
            <w:r w:rsidRPr="00DC2B82">
              <w:rPr>
                <w:b/>
                <w:sz w:val="18"/>
              </w:rPr>
              <w:t>可能原因</w:t>
            </w:r>
          </w:p>
        </w:tc>
        <w:tc>
          <w:tcPr>
            <w:tcW w:w="3324" w:type="dxa"/>
          </w:tcPr>
          <w:p w14:paraId="495516EF" w14:textId="77777777" w:rsidR="00F46A0E" w:rsidRPr="00DC2B82" w:rsidRDefault="00000000">
            <w:r w:rsidRPr="00DC2B82">
              <w:rPr>
                <w:b/>
                <w:sz w:val="18"/>
              </w:rPr>
              <w:t>处理方式</w:t>
            </w:r>
          </w:p>
        </w:tc>
      </w:tr>
      <w:tr w:rsidR="00F46A0E" w:rsidRPr="00DC2B82" w14:paraId="2EE01410" w14:textId="77777777" w:rsidTr="00DC2B82">
        <w:tc>
          <w:tcPr>
            <w:tcW w:w="3324" w:type="dxa"/>
          </w:tcPr>
          <w:p w14:paraId="01E04D2B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资料上传后无法总结或出题</w:t>
            </w:r>
          </w:p>
        </w:tc>
        <w:tc>
          <w:tcPr>
            <w:tcW w:w="3324" w:type="dxa"/>
          </w:tcPr>
          <w:p w14:paraId="14FD2C1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资料解析未完成或解析失败</w:t>
            </w:r>
          </w:p>
        </w:tc>
        <w:tc>
          <w:tcPr>
            <w:tcW w:w="3324" w:type="dxa"/>
          </w:tcPr>
          <w:p w14:paraId="4F91FE9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进入资料详情检查分段，重新解析或重新上</w:t>
            </w:r>
            <w:proofErr w:type="gramStart"/>
            <w:r w:rsidRPr="00DC2B82">
              <w:rPr>
                <w:sz w:val="18"/>
                <w:lang w:eastAsia="zh-CN"/>
              </w:rPr>
              <w:t>传资料</w:t>
            </w:r>
            <w:proofErr w:type="gramEnd"/>
          </w:p>
        </w:tc>
      </w:tr>
      <w:tr w:rsidR="00F46A0E" w:rsidRPr="00DC2B82" w14:paraId="4B06EBDA" w14:textId="77777777">
        <w:tc>
          <w:tcPr>
            <w:tcW w:w="3324" w:type="dxa"/>
          </w:tcPr>
          <w:p w14:paraId="656E684D" w14:textId="77777777" w:rsidR="00F46A0E" w:rsidRPr="00DC2B82" w:rsidRDefault="00000000">
            <w:r w:rsidRPr="00DC2B82">
              <w:rPr>
                <w:sz w:val="18"/>
              </w:rPr>
              <w:t xml:space="preserve">RAG </w:t>
            </w:r>
            <w:proofErr w:type="spellStart"/>
            <w:r w:rsidRPr="00DC2B82">
              <w:rPr>
                <w:sz w:val="18"/>
              </w:rPr>
              <w:t>检索无结果</w:t>
            </w:r>
            <w:proofErr w:type="spellEnd"/>
          </w:p>
        </w:tc>
        <w:tc>
          <w:tcPr>
            <w:tcW w:w="3324" w:type="dxa"/>
          </w:tcPr>
          <w:p w14:paraId="57A43E8B" w14:textId="77777777" w:rsidR="00F46A0E" w:rsidRPr="00DC2B82" w:rsidRDefault="00000000">
            <w:r w:rsidRPr="00DC2B82">
              <w:rPr>
                <w:sz w:val="18"/>
              </w:rPr>
              <w:t>资料未生成 Embedding 或向量服务不可用</w:t>
            </w:r>
          </w:p>
        </w:tc>
        <w:tc>
          <w:tcPr>
            <w:tcW w:w="3324" w:type="dxa"/>
          </w:tcPr>
          <w:p w14:paraId="53003BE7" w14:textId="77777777" w:rsidR="00F46A0E" w:rsidRPr="00DC2B82" w:rsidRDefault="00000000">
            <w:r w:rsidRPr="00DC2B82">
              <w:rPr>
                <w:sz w:val="18"/>
              </w:rPr>
              <w:t>在任务中心提交/重试 Embedding 任务，并检查 Qdrant 配置</w:t>
            </w:r>
          </w:p>
        </w:tc>
      </w:tr>
      <w:tr w:rsidR="00F46A0E" w:rsidRPr="00DC2B82" w14:paraId="53C7F62C" w14:textId="77777777" w:rsidTr="00DC2B82">
        <w:tc>
          <w:tcPr>
            <w:tcW w:w="3324" w:type="dxa"/>
          </w:tcPr>
          <w:p w14:paraId="6392E95A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AI 总结或出题任务失败</w:t>
            </w:r>
          </w:p>
        </w:tc>
        <w:tc>
          <w:tcPr>
            <w:tcW w:w="3324" w:type="dxa"/>
          </w:tcPr>
          <w:p w14:paraId="160F15C3" w14:textId="77777777" w:rsidR="00F46A0E" w:rsidRPr="00DC2B82" w:rsidRDefault="00000000">
            <w:proofErr w:type="spellStart"/>
            <w:r w:rsidRPr="00DC2B82">
              <w:rPr>
                <w:sz w:val="18"/>
              </w:rPr>
              <w:t>模型地址、路径、模型名或</w:t>
            </w:r>
            <w:proofErr w:type="spellEnd"/>
            <w:r w:rsidRPr="00DC2B82">
              <w:rPr>
                <w:sz w:val="18"/>
              </w:rPr>
              <w:t xml:space="preserve"> API Key </w:t>
            </w:r>
            <w:proofErr w:type="spellStart"/>
            <w:r w:rsidRPr="00DC2B82">
              <w:rPr>
                <w:sz w:val="18"/>
              </w:rPr>
              <w:t>错误</w:t>
            </w:r>
            <w:proofErr w:type="spellEnd"/>
          </w:p>
        </w:tc>
        <w:tc>
          <w:tcPr>
            <w:tcW w:w="3324" w:type="dxa"/>
          </w:tcPr>
          <w:p w14:paraId="5BC29B2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查看任务详情错误信息，再到 AI 配置页修正</w:t>
            </w:r>
          </w:p>
        </w:tc>
      </w:tr>
      <w:tr w:rsidR="00F46A0E" w:rsidRPr="00DC2B82" w14:paraId="20349EB0" w14:textId="77777777">
        <w:tc>
          <w:tcPr>
            <w:tcW w:w="3324" w:type="dxa"/>
          </w:tcPr>
          <w:p w14:paraId="393BD43F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简答题一直显示 AI 评分中</w:t>
            </w:r>
          </w:p>
        </w:tc>
        <w:tc>
          <w:tcPr>
            <w:tcW w:w="3324" w:type="dxa"/>
          </w:tcPr>
          <w:p w14:paraId="474A3BB2" w14:textId="77777777" w:rsidR="00F46A0E" w:rsidRPr="00DC2B82" w:rsidRDefault="00000000">
            <w:r w:rsidRPr="00DC2B82">
              <w:rPr>
                <w:sz w:val="18"/>
              </w:rPr>
              <w:t xml:space="preserve">PRACTICE_REVIEW </w:t>
            </w:r>
            <w:proofErr w:type="spellStart"/>
            <w:r w:rsidRPr="00DC2B82">
              <w:rPr>
                <w:sz w:val="18"/>
              </w:rPr>
              <w:t>任务未完成</w:t>
            </w:r>
            <w:proofErr w:type="spellEnd"/>
          </w:p>
        </w:tc>
        <w:tc>
          <w:tcPr>
            <w:tcW w:w="3324" w:type="dxa"/>
          </w:tcPr>
          <w:p w14:paraId="05E0E818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到任务中心查看任务状态，必要时重试或重新派发</w:t>
            </w:r>
          </w:p>
        </w:tc>
      </w:tr>
      <w:tr w:rsidR="00F46A0E" w:rsidRPr="00DC2B82" w14:paraId="0217312E" w14:textId="77777777" w:rsidTr="00DC2B82">
        <w:tc>
          <w:tcPr>
            <w:tcW w:w="3324" w:type="dxa"/>
          </w:tcPr>
          <w:p w14:paraId="1DB881BC" w14:textId="77777777" w:rsidR="00F46A0E" w:rsidRPr="00DC2B82" w:rsidRDefault="00000000">
            <w:proofErr w:type="spellStart"/>
            <w:r w:rsidRPr="00DC2B82">
              <w:rPr>
                <w:sz w:val="18"/>
              </w:rPr>
              <w:t>学习分析为空</w:t>
            </w:r>
            <w:proofErr w:type="spellEnd"/>
          </w:p>
        </w:tc>
        <w:tc>
          <w:tcPr>
            <w:tcW w:w="3324" w:type="dxa"/>
          </w:tcPr>
          <w:p w14:paraId="4A55BAD3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尚未提交练习或题目缺少知识点</w:t>
            </w:r>
          </w:p>
        </w:tc>
        <w:tc>
          <w:tcPr>
            <w:tcW w:w="3324" w:type="dxa"/>
          </w:tcPr>
          <w:p w14:paraId="55ED0CF7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完成至少一次练习，并优先使用</w:t>
            </w:r>
            <w:proofErr w:type="gramStart"/>
            <w:r w:rsidRPr="00DC2B82">
              <w:rPr>
                <w:sz w:val="18"/>
                <w:lang w:eastAsia="zh-CN"/>
              </w:rPr>
              <w:t>带知识</w:t>
            </w:r>
            <w:proofErr w:type="gramEnd"/>
            <w:r w:rsidRPr="00DC2B82">
              <w:rPr>
                <w:sz w:val="18"/>
                <w:lang w:eastAsia="zh-CN"/>
              </w:rPr>
              <w:t>点字段</w:t>
            </w:r>
            <w:proofErr w:type="gramStart"/>
            <w:r w:rsidRPr="00DC2B82">
              <w:rPr>
                <w:sz w:val="18"/>
                <w:lang w:eastAsia="zh-CN"/>
              </w:rPr>
              <w:t>的题集</w:t>
            </w:r>
            <w:proofErr w:type="gramEnd"/>
          </w:p>
        </w:tc>
      </w:tr>
      <w:tr w:rsidR="00F46A0E" w:rsidRPr="00DC2B82" w14:paraId="75C84BDC" w14:textId="77777777">
        <w:tc>
          <w:tcPr>
            <w:tcW w:w="3324" w:type="dxa"/>
          </w:tcPr>
          <w:p w14:paraId="4EC6763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助手回答缺少资料上下文</w:t>
            </w:r>
          </w:p>
        </w:tc>
        <w:tc>
          <w:tcPr>
            <w:tcW w:w="3324" w:type="dxa"/>
          </w:tcPr>
          <w:p w14:paraId="2EB136C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会话未绑定资料或消息未说明资料名称</w:t>
            </w:r>
          </w:p>
        </w:tc>
        <w:tc>
          <w:tcPr>
            <w:tcW w:w="3324" w:type="dxa"/>
          </w:tcPr>
          <w:p w14:paraId="5F8E6BBE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在提问中写明资料标题、资料 ID、</w:t>
            </w:r>
            <w:proofErr w:type="gramStart"/>
            <w:r w:rsidRPr="00DC2B82">
              <w:rPr>
                <w:sz w:val="18"/>
                <w:lang w:eastAsia="zh-CN"/>
              </w:rPr>
              <w:t>题集</w:t>
            </w:r>
            <w:proofErr w:type="gramEnd"/>
            <w:r w:rsidRPr="00DC2B82">
              <w:rPr>
                <w:sz w:val="18"/>
                <w:lang w:eastAsia="zh-CN"/>
              </w:rPr>
              <w:t xml:space="preserve"> ID 或练习记录</w:t>
            </w:r>
          </w:p>
        </w:tc>
      </w:tr>
    </w:tbl>
    <w:p w14:paraId="20133015" w14:textId="77777777" w:rsidR="00F46A0E" w:rsidRPr="00DC2B82" w:rsidRDefault="00F46A0E">
      <w:pPr>
        <w:rPr>
          <w:lang w:eastAsia="zh-CN"/>
        </w:rPr>
      </w:pPr>
    </w:p>
    <w:p w14:paraId="1B286488" w14:textId="77777777" w:rsidR="00F46A0E" w:rsidRPr="00DC2B82" w:rsidRDefault="00000000">
      <w:pPr>
        <w:pStyle w:val="2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t>11.1 数据与账号安全</w:t>
      </w:r>
    </w:p>
    <w:p w14:paraId="77A57325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不要在截图或手册中展示完整 API Key，页面保存后仅应显示脱敏预览。</w:t>
      </w:r>
    </w:p>
    <w:p w14:paraId="213F460F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测试账号和正式账号的数据相互隔离，提交演示材料时建议使用专门的测试资料和测试练习记录。</w:t>
      </w:r>
    </w:p>
    <w:p w14:paraId="136F6B6B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删除资料、</w:t>
      </w:r>
      <w:proofErr w:type="gramStart"/>
      <w:r w:rsidRPr="00DC2B82">
        <w:rPr>
          <w:lang w:eastAsia="zh-CN"/>
        </w:rPr>
        <w:t>题集和</w:t>
      </w:r>
      <w:proofErr w:type="gramEnd"/>
      <w:r w:rsidRPr="00DC2B82">
        <w:rPr>
          <w:lang w:eastAsia="zh-CN"/>
        </w:rPr>
        <w:t>练习前应确认是否仍需保留关联的统计结果。</w:t>
      </w:r>
    </w:p>
    <w:p w14:paraId="3478A3AA" w14:textId="77777777" w:rsidR="00F46A0E" w:rsidRPr="00DC2B82" w:rsidRDefault="00000000">
      <w:pPr>
        <w:spacing w:after="80" w:line="300" w:lineRule="auto"/>
        <w:ind w:left="280" w:hanging="200"/>
        <w:rPr>
          <w:lang w:eastAsia="zh-CN"/>
        </w:rPr>
      </w:pPr>
      <w:r w:rsidRPr="00DC2B82">
        <w:rPr>
          <w:lang w:eastAsia="zh-CN"/>
        </w:rPr>
        <w:t>- AI 生成内容用于学习辅助，重要知识点和答案应结合</w:t>
      </w:r>
      <w:proofErr w:type="gramStart"/>
      <w:r w:rsidRPr="00DC2B82">
        <w:rPr>
          <w:lang w:eastAsia="zh-CN"/>
        </w:rPr>
        <w:t>原资料</w:t>
      </w:r>
      <w:proofErr w:type="gramEnd"/>
      <w:r w:rsidRPr="00DC2B82">
        <w:rPr>
          <w:lang w:eastAsia="zh-CN"/>
        </w:rPr>
        <w:t>人工核对。</w:t>
      </w:r>
    </w:p>
    <w:p w14:paraId="132B88A7" w14:textId="77777777" w:rsidR="00F46A0E" w:rsidRPr="00DC2B82" w:rsidRDefault="00000000">
      <w:pPr>
        <w:rPr>
          <w:lang w:eastAsia="zh-CN"/>
        </w:rPr>
      </w:pPr>
      <w:r w:rsidRPr="00DC2B82">
        <w:rPr>
          <w:lang w:eastAsia="zh-CN"/>
        </w:rPr>
        <w:br w:type="page"/>
      </w:r>
    </w:p>
    <w:p w14:paraId="0826249F" w14:textId="77777777" w:rsidR="00F46A0E" w:rsidRPr="00DC2B82" w:rsidRDefault="00000000">
      <w:pPr>
        <w:pStyle w:val="1"/>
        <w:spacing w:before="160" w:after="120"/>
        <w:rPr>
          <w:color w:val="auto"/>
          <w:lang w:eastAsia="zh-CN"/>
        </w:rPr>
      </w:pPr>
      <w:r w:rsidRPr="00DC2B82">
        <w:rPr>
          <w:rFonts w:ascii="微软雅黑" w:eastAsia="微软雅黑" w:hAnsi="微软雅黑"/>
          <w:color w:val="auto"/>
          <w:lang w:eastAsia="zh-CN"/>
        </w:rPr>
        <w:lastRenderedPageBreak/>
        <w:t>附录：页面路由、接口和核心数据对象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16EE2504" w14:textId="77777777" w:rsidTr="00DC2B82">
        <w:tc>
          <w:tcPr>
            <w:tcW w:w="4986" w:type="dxa"/>
          </w:tcPr>
          <w:p w14:paraId="3A5792D9" w14:textId="77777777" w:rsidR="00F46A0E" w:rsidRPr="00DC2B82" w:rsidRDefault="00000000">
            <w:proofErr w:type="spellStart"/>
            <w:r w:rsidRPr="00DC2B82"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4986" w:type="dxa"/>
          </w:tcPr>
          <w:p w14:paraId="4CA95351" w14:textId="77777777" w:rsidR="00F46A0E" w:rsidRPr="00DC2B82" w:rsidRDefault="00000000">
            <w:r w:rsidRPr="00DC2B82">
              <w:rPr>
                <w:b/>
                <w:sz w:val="18"/>
              </w:rPr>
              <w:t>接口示例</w:t>
            </w:r>
          </w:p>
        </w:tc>
      </w:tr>
      <w:tr w:rsidR="00F46A0E" w:rsidRPr="00DC2B82" w14:paraId="0A3032F6" w14:textId="77777777" w:rsidTr="00DC2B82">
        <w:tc>
          <w:tcPr>
            <w:tcW w:w="4986" w:type="dxa"/>
          </w:tcPr>
          <w:p w14:paraId="490ED515" w14:textId="77777777" w:rsidR="00F46A0E" w:rsidRPr="00DC2B82" w:rsidRDefault="00000000">
            <w:r w:rsidRPr="00DC2B82">
              <w:rPr>
                <w:sz w:val="18"/>
              </w:rPr>
              <w:t>认证</w:t>
            </w:r>
          </w:p>
        </w:tc>
        <w:tc>
          <w:tcPr>
            <w:tcW w:w="4986" w:type="dxa"/>
          </w:tcPr>
          <w:p w14:paraId="59115D2B" w14:textId="77777777" w:rsidR="00F46A0E" w:rsidRPr="00DC2B82" w:rsidRDefault="00000000">
            <w:r w:rsidRPr="00DC2B82">
              <w:rPr>
                <w:sz w:val="18"/>
              </w:rPr>
              <w:t>POST /api/auth/register, POST /api/auth/login, GET /api/user/profile</w:t>
            </w:r>
          </w:p>
        </w:tc>
      </w:tr>
      <w:tr w:rsidR="00F46A0E" w:rsidRPr="00DC2B82" w14:paraId="3CAF546E" w14:textId="77777777">
        <w:tc>
          <w:tcPr>
            <w:tcW w:w="4986" w:type="dxa"/>
          </w:tcPr>
          <w:p w14:paraId="761FAFE7" w14:textId="77777777" w:rsidR="00F46A0E" w:rsidRPr="00DC2B82" w:rsidRDefault="00000000">
            <w:r w:rsidRPr="00DC2B82">
              <w:rPr>
                <w:sz w:val="18"/>
              </w:rPr>
              <w:t>资料</w:t>
            </w:r>
          </w:p>
        </w:tc>
        <w:tc>
          <w:tcPr>
            <w:tcW w:w="4986" w:type="dxa"/>
          </w:tcPr>
          <w:p w14:paraId="38AC1506" w14:textId="77777777" w:rsidR="00F46A0E" w:rsidRPr="00DC2B82" w:rsidRDefault="00000000">
            <w:r w:rsidRPr="00DC2B82">
              <w:rPr>
                <w:sz w:val="18"/>
              </w:rPr>
              <w:t>POST /api/material/upload, POST /api/material/text, GET /api/material/page, POST /api/material/{id}/parse</w:t>
            </w:r>
          </w:p>
        </w:tc>
      </w:tr>
      <w:tr w:rsidR="00F46A0E" w:rsidRPr="00DC2B82" w14:paraId="127066A3" w14:textId="77777777" w:rsidTr="00DC2B82">
        <w:tc>
          <w:tcPr>
            <w:tcW w:w="4986" w:type="dxa"/>
          </w:tcPr>
          <w:p w14:paraId="2D46E437" w14:textId="77777777" w:rsidR="00F46A0E" w:rsidRPr="00DC2B82" w:rsidRDefault="00000000">
            <w:r w:rsidRPr="00DC2B82">
              <w:rPr>
                <w:sz w:val="18"/>
              </w:rPr>
              <w:t>AI 配置</w:t>
            </w:r>
          </w:p>
        </w:tc>
        <w:tc>
          <w:tcPr>
            <w:tcW w:w="4986" w:type="dxa"/>
          </w:tcPr>
          <w:p w14:paraId="13ADED2C" w14:textId="77777777" w:rsidR="00F46A0E" w:rsidRPr="00DC2B82" w:rsidRDefault="00000000">
            <w:r w:rsidRPr="00DC2B82">
              <w:rPr>
                <w:sz w:val="18"/>
              </w:rPr>
              <w:t>GET /api/ai/config, PUT /api/ai/config, GET /api/ai/config/global, PUT /api/ai/config/global</w:t>
            </w:r>
          </w:p>
        </w:tc>
      </w:tr>
      <w:tr w:rsidR="00F46A0E" w:rsidRPr="00DC2B82" w14:paraId="35C277F0" w14:textId="77777777">
        <w:tc>
          <w:tcPr>
            <w:tcW w:w="4986" w:type="dxa"/>
          </w:tcPr>
          <w:p w14:paraId="7D1E30C9" w14:textId="77777777" w:rsidR="00F46A0E" w:rsidRPr="00DC2B82" w:rsidRDefault="00000000">
            <w:r w:rsidRPr="00DC2B82">
              <w:rPr>
                <w:sz w:val="18"/>
              </w:rPr>
              <w:t>任务中心</w:t>
            </w:r>
          </w:p>
        </w:tc>
        <w:tc>
          <w:tcPr>
            <w:tcW w:w="4986" w:type="dxa"/>
          </w:tcPr>
          <w:p w14:paraId="0A428A5B" w14:textId="77777777" w:rsidR="00F46A0E" w:rsidRPr="00DC2B82" w:rsidRDefault="00000000">
            <w:r w:rsidRPr="00DC2B82">
              <w:rPr>
                <w:sz w:val="18"/>
              </w:rPr>
              <w:t>POST /api/ai/tasks/material/{materialId}/summary, POST /api/ai/tasks/material/{materialId}/question-set, GET /api/ai/tasks/page, POST /api/ai/tasks/{taskId}/retry</w:t>
            </w:r>
          </w:p>
        </w:tc>
      </w:tr>
      <w:tr w:rsidR="00F46A0E" w:rsidRPr="00DC2B82" w14:paraId="7BAD1CA7" w14:textId="77777777" w:rsidTr="00DC2B82">
        <w:tc>
          <w:tcPr>
            <w:tcW w:w="4986" w:type="dxa"/>
          </w:tcPr>
          <w:p w14:paraId="007FF27B" w14:textId="77777777" w:rsidR="00F46A0E" w:rsidRPr="00DC2B82" w:rsidRDefault="00000000">
            <w:r w:rsidRPr="00DC2B82">
              <w:rPr>
                <w:sz w:val="18"/>
              </w:rPr>
              <w:t>题集与练习</w:t>
            </w:r>
          </w:p>
        </w:tc>
        <w:tc>
          <w:tcPr>
            <w:tcW w:w="4986" w:type="dxa"/>
          </w:tcPr>
          <w:p w14:paraId="47860651" w14:textId="77777777" w:rsidR="00F46A0E" w:rsidRPr="00DC2B82" w:rsidRDefault="00000000">
            <w:r w:rsidRPr="00DC2B82">
              <w:rPr>
                <w:sz w:val="18"/>
              </w:rPr>
              <w:t>GET /api/question-set/page, GET /api/question-set/{id}, POST /api/practice/start, POST /api/practice/submit, GET /api/practice/page</w:t>
            </w:r>
          </w:p>
        </w:tc>
      </w:tr>
      <w:tr w:rsidR="00F46A0E" w:rsidRPr="00DC2B82" w14:paraId="485C65A9" w14:textId="77777777">
        <w:tc>
          <w:tcPr>
            <w:tcW w:w="4986" w:type="dxa"/>
          </w:tcPr>
          <w:p w14:paraId="3B31260F" w14:textId="77777777" w:rsidR="00F46A0E" w:rsidRPr="00DC2B82" w:rsidRDefault="00000000">
            <w:r w:rsidRPr="00DC2B82">
              <w:rPr>
                <w:sz w:val="18"/>
              </w:rPr>
              <w:t>错题与分析</w:t>
            </w:r>
          </w:p>
        </w:tc>
        <w:tc>
          <w:tcPr>
            <w:tcW w:w="4986" w:type="dxa"/>
          </w:tcPr>
          <w:p w14:paraId="678DDCCC" w14:textId="77777777" w:rsidR="00F46A0E" w:rsidRPr="00DC2B82" w:rsidRDefault="00000000">
            <w:r w:rsidRPr="00DC2B82">
              <w:rPr>
                <w:sz w:val="18"/>
              </w:rPr>
              <w:t>GET /api/wrong-questions/page, GET /api/knowledge-mastery/overview, GET /api/learning-analytics/overview</w:t>
            </w:r>
          </w:p>
        </w:tc>
      </w:tr>
      <w:tr w:rsidR="00F46A0E" w:rsidRPr="00DC2B82" w14:paraId="21872074" w14:textId="77777777" w:rsidTr="00DC2B82">
        <w:tc>
          <w:tcPr>
            <w:tcW w:w="4986" w:type="dxa"/>
          </w:tcPr>
          <w:p w14:paraId="1BB4DF49" w14:textId="77777777" w:rsidR="00F46A0E" w:rsidRPr="00DC2B82" w:rsidRDefault="00000000">
            <w:r w:rsidRPr="00DC2B82">
              <w:rPr>
                <w:sz w:val="18"/>
              </w:rPr>
              <w:t>RAG</w:t>
            </w:r>
          </w:p>
        </w:tc>
        <w:tc>
          <w:tcPr>
            <w:tcW w:w="4986" w:type="dxa"/>
          </w:tcPr>
          <w:p w14:paraId="04E6B3A9" w14:textId="77777777" w:rsidR="00F46A0E" w:rsidRPr="00DC2B82" w:rsidRDefault="00000000">
            <w:r w:rsidRPr="00DC2B82">
              <w:rPr>
                <w:sz w:val="18"/>
              </w:rPr>
              <w:t>GET /api/rag/material/{materialId}/retrieve-preview, POST /api/rag/eval/datasets/{datasetId}/runs</w:t>
            </w:r>
          </w:p>
        </w:tc>
      </w:tr>
      <w:tr w:rsidR="00F46A0E" w:rsidRPr="00DC2B82" w14:paraId="15616B3F" w14:textId="77777777">
        <w:tc>
          <w:tcPr>
            <w:tcW w:w="4986" w:type="dxa"/>
          </w:tcPr>
          <w:p w14:paraId="57F4D59C" w14:textId="77777777" w:rsidR="00F46A0E" w:rsidRPr="00DC2B82" w:rsidRDefault="00000000">
            <w:r w:rsidRPr="00DC2B82">
              <w:rPr>
                <w:sz w:val="18"/>
              </w:rPr>
              <w:t>助手</w:t>
            </w:r>
          </w:p>
        </w:tc>
        <w:tc>
          <w:tcPr>
            <w:tcW w:w="4986" w:type="dxa"/>
          </w:tcPr>
          <w:p w14:paraId="66B3A8D9" w14:textId="77777777" w:rsidR="00F46A0E" w:rsidRPr="00DC2B82" w:rsidRDefault="00000000">
            <w:r w:rsidRPr="00DC2B82">
              <w:rPr>
                <w:sz w:val="18"/>
              </w:rPr>
              <w:t>POST /api/assistant/sessions, POST /api/assistant/sessions/{sessionId}/messages/stream, GET /api/assistant/sessions/page</w:t>
            </w:r>
          </w:p>
        </w:tc>
      </w:tr>
    </w:tbl>
    <w:p w14:paraId="555BFE44" w14:textId="77777777" w:rsidR="00F46A0E" w:rsidRPr="00DC2B82" w:rsidRDefault="00F46A0E"/>
    <w:p w14:paraId="45366140" w14:textId="77777777" w:rsidR="00F46A0E" w:rsidRPr="00DC2B82" w:rsidRDefault="00000000">
      <w:pPr>
        <w:pStyle w:val="21"/>
        <w:spacing w:before="160" w:after="120"/>
        <w:rPr>
          <w:color w:val="auto"/>
        </w:rPr>
      </w:pPr>
      <w:r w:rsidRPr="00DC2B82">
        <w:rPr>
          <w:rFonts w:ascii="微软雅黑" w:eastAsia="微软雅黑" w:hAnsi="微软雅黑"/>
          <w:color w:val="auto"/>
        </w:rPr>
        <w:t>A.1 核心数据对象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A0E" w:rsidRPr="00DC2B82" w14:paraId="65344388" w14:textId="77777777" w:rsidTr="00DC2B82">
        <w:tc>
          <w:tcPr>
            <w:tcW w:w="4986" w:type="dxa"/>
          </w:tcPr>
          <w:p w14:paraId="523DB954" w14:textId="77777777" w:rsidR="00F46A0E" w:rsidRPr="00DC2B82" w:rsidRDefault="00000000">
            <w:r w:rsidRPr="00DC2B82">
              <w:rPr>
                <w:b/>
                <w:sz w:val="18"/>
              </w:rPr>
              <w:t>对象</w:t>
            </w:r>
          </w:p>
        </w:tc>
        <w:tc>
          <w:tcPr>
            <w:tcW w:w="4986" w:type="dxa"/>
          </w:tcPr>
          <w:p w14:paraId="24FBA6A1" w14:textId="77777777" w:rsidR="00F46A0E" w:rsidRPr="00DC2B82" w:rsidRDefault="00000000">
            <w:r w:rsidRPr="00DC2B82">
              <w:rPr>
                <w:b/>
                <w:sz w:val="18"/>
              </w:rPr>
              <w:t>关键字段或用途</w:t>
            </w:r>
          </w:p>
        </w:tc>
      </w:tr>
      <w:tr w:rsidR="00F46A0E" w:rsidRPr="00DC2B82" w14:paraId="62DC3843" w14:textId="77777777" w:rsidTr="00DC2B82">
        <w:tc>
          <w:tcPr>
            <w:tcW w:w="4986" w:type="dxa"/>
          </w:tcPr>
          <w:p w14:paraId="210F9877" w14:textId="77777777" w:rsidR="00F46A0E" w:rsidRPr="00DC2B82" w:rsidRDefault="00000000">
            <w:r w:rsidRPr="00DC2B82">
              <w:rPr>
                <w:sz w:val="18"/>
              </w:rPr>
              <w:t>StudyMaterial</w:t>
            </w:r>
          </w:p>
        </w:tc>
        <w:tc>
          <w:tcPr>
            <w:tcW w:w="4986" w:type="dxa"/>
          </w:tcPr>
          <w:p w14:paraId="6E58E1D2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资料标题、来源类型、解析状态、摘要状态、文件信息和用户归属</w:t>
            </w:r>
          </w:p>
        </w:tc>
      </w:tr>
      <w:tr w:rsidR="00F46A0E" w:rsidRPr="00DC2B82" w14:paraId="47264E90" w14:textId="77777777">
        <w:tc>
          <w:tcPr>
            <w:tcW w:w="4986" w:type="dxa"/>
          </w:tcPr>
          <w:p w14:paraId="35674FA9" w14:textId="77777777" w:rsidR="00F46A0E" w:rsidRPr="00DC2B82" w:rsidRDefault="00000000">
            <w:proofErr w:type="spellStart"/>
            <w:r w:rsidRPr="00DC2B82">
              <w:rPr>
                <w:sz w:val="18"/>
              </w:rPr>
              <w:t>MaterialSegment</w:t>
            </w:r>
            <w:proofErr w:type="spellEnd"/>
          </w:p>
        </w:tc>
        <w:tc>
          <w:tcPr>
            <w:tcW w:w="4986" w:type="dxa"/>
          </w:tcPr>
          <w:p w14:paraId="5767E0C2" w14:textId="77777777" w:rsidR="00F46A0E" w:rsidRPr="00DC2B82" w:rsidRDefault="00000000">
            <w:r w:rsidRPr="00DC2B82">
              <w:rPr>
                <w:sz w:val="18"/>
              </w:rPr>
              <w:t>资料分段文本、页码、段号、章节标题、Embedding 状态和 vectorId</w:t>
            </w:r>
          </w:p>
        </w:tc>
      </w:tr>
      <w:tr w:rsidR="00F46A0E" w:rsidRPr="00DC2B82" w14:paraId="3B406744" w14:textId="77777777" w:rsidTr="00DC2B82">
        <w:tc>
          <w:tcPr>
            <w:tcW w:w="4986" w:type="dxa"/>
          </w:tcPr>
          <w:p w14:paraId="23A0CD38" w14:textId="77777777" w:rsidR="00F46A0E" w:rsidRPr="00DC2B82" w:rsidRDefault="00000000">
            <w:r w:rsidRPr="00DC2B82">
              <w:rPr>
                <w:sz w:val="18"/>
              </w:rPr>
              <w:t>AiTask</w:t>
            </w:r>
          </w:p>
        </w:tc>
        <w:tc>
          <w:tcPr>
            <w:tcW w:w="4986" w:type="dxa"/>
          </w:tcPr>
          <w:p w14:paraId="6AEDAE30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任务类型、状态、进度、优先级、模型名、入参、结果和错误信息</w:t>
            </w:r>
          </w:p>
        </w:tc>
      </w:tr>
      <w:tr w:rsidR="00F46A0E" w:rsidRPr="00DC2B82" w14:paraId="37A2A492" w14:textId="77777777">
        <w:tc>
          <w:tcPr>
            <w:tcW w:w="4986" w:type="dxa"/>
          </w:tcPr>
          <w:p w14:paraId="30C6710C" w14:textId="77777777" w:rsidR="00F46A0E" w:rsidRPr="00DC2B82" w:rsidRDefault="00000000">
            <w:proofErr w:type="spellStart"/>
            <w:r w:rsidRPr="00DC2B82">
              <w:rPr>
                <w:sz w:val="18"/>
              </w:rPr>
              <w:t>AiGenerationRecord</w:t>
            </w:r>
            <w:proofErr w:type="spellEnd"/>
          </w:p>
        </w:tc>
        <w:tc>
          <w:tcPr>
            <w:tcW w:w="4986" w:type="dxa"/>
          </w:tcPr>
          <w:p w14:paraId="47EBAEED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AI 总结或生成记录、模型、状态和生成内容</w:t>
            </w:r>
          </w:p>
        </w:tc>
      </w:tr>
      <w:tr w:rsidR="00F46A0E" w:rsidRPr="00DC2B82" w14:paraId="7AEB2C60" w14:textId="77777777" w:rsidTr="00DC2B82">
        <w:tc>
          <w:tcPr>
            <w:tcW w:w="4986" w:type="dxa"/>
          </w:tcPr>
          <w:p w14:paraId="75905325" w14:textId="77777777" w:rsidR="00F46A0E" w:rsidRPr="00DC2B82" w:rsidRDefault="00000000">
            <w:proofErr w:type="spellStart"/>
            <w:r w:rsidRPr="00DC2B82">
              <w:rPr>
                <w:sz w:val="18"/>
              </w:rPr>
              <w:t>QuestionSet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QuestionItem</w:t>
            </w:r>
            <w:proofErr w:type="spellEnd"/>
          </w:p>
        </w:tc>
        <w:tc>
          <w:tcPr>
            <w:tcW w:w="4986" w:type="dxa"/>
          </w:tcPr>
          <w:p w14:paraId="3CD2B80A" w14:textId="77777777" w:rsidR="00F46A0E" w:rsidRPr="00DC2B82" w:rsidRDefault="00000000">
            <w:pPr>
              <w:rPr>
                <w:lang w:eastAsia="zh-CN"/>
              </w:rPr>
            </w:pPr>
            <w:proofErr w:type="gramStart"/>
            <w:r w:rsidRPr="00DC2B82">
              <w:rPr>
                <w:sz w:val="18"/>
                <w:lang w:eastAsia="zh-CN"/>
              </w:rPr>
              <w:t>题集标题</w:t>
            </w:r>
            <w:proofErr w:type="gramEnd"/>
            <w:r w:rsidRPr="00DC2B82">
              <w:rPr>
                <w:sz w:val="18"/>
                <w:lang w:eastAsia="zh-CN"/>
              </w:rPr>
              <w:t>、资料引用、题型、答案、解析、知识点和分值</w:t>
            </w:r>
          </w:p>
        </w:tc>
      </w:tr>
      <w:tr w:rsidR="00F46A0E" w:rsidRPr="00DC2B82" w14:paraId="0DE72CEC" w14:textId="77777777">
        <w:tc>
          <w:tcPr>
            <w:tcW w:w="4986" w:type="dxa"/>
          </w:tcPr>
          <w:p w14:paraId="2B12496D" w14:textId="77777777" w:rsidR="00F46A0E" w:rsidRPr="00DC2B82" w:rsidRDefault="00000000">
            <w:proofErr w:type="spellStart"/>
            <w:r w:rsidRPr="00DC2B82">
              <w:rPr>
                <w:sz w:val="18"/>
              </w:rPr>
              <w:t>PracticeSession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PracticeAnswer</w:t>
            </w:r>
            <w:proofErr w:type="spellEnd"/>
          </w:p>
        </w:tc>
        <w:tc>
          <w:tcPr>
            <w:tcW w:w="4986" w:type="dxa"/>
          </w:tcPr>
          <w:p w14:paraId="77979976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练习记录、用户答案、得分、判分模式、AI 评语和提交状态</w:t>
            </w:r>
          </w:p>
        </w:tc>
      </w:tr>
      <w:tr w:rsidR="00F46A0E" w:rsidRPr="00DC2B82" w14:paraId="1D25A53B" w14:textId="77777777" w:rsidTr="00DC2B82">
        <w:tc>
          <w:tcPr>
            <w:tcW w:w="4986" w:type="dxa"/>
          </w:tcPr>
          <w:p w14:paraId="78B30052" w14:textId="77777777" w:rsidR="00F46A0E" w:rsidRPr="00DC2B82" w:rsidRDefault="00000000">
            <w:proofErr w:type="spellStart"/>
            <w:r w:rsidRPr="00DC2B82">
              <w:rPr>
                <w:sz w:val="18"/>
              </w:rPr>
              <w:t>RagEvalDataset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RagEvalSample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RagEvalRun</w:t>
            </w:r>
            <w:proofErr w:type="spellEnd"/>
          </w:p>
        </w:tc>
        <w:tc>
          <w:tcPr>
            <w:tcW w:w="4986" w:type="dxa"/>
          </w:tcPr>
          <w:p w14:paraId="06203889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评测集、人工样本、评测运行指标和单条命中结果</w:t>
            </w:r>
          </w:p>
        </w:tc>
      </w:tr>
      <w:tr w:rsidR="00F46A0E" w:rsidRPr="00DC2B82" w14:paraId="2B6A847F" w14:textId="77777777">
        <w:tc>
          <w:tcPr>
            <w:tcW w:w="4986" w:type="dxa"/>
          </w:tcPr>
          <w:p w14:paraId="48408A85" w14:textId="77777777" w:rsidR="00F46A0E" w:rsidRPr="00DC2B82" w:rsidRDefault="00000000">
            <w:proofErr w:type="spellStart"/>
            <w:r w:rsidRPr="00DC2B82">
              <w:rPr>
                <w:sz w:val="18"/>
              </w:rPr>
              <w:t>AssistantSession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AssistantMessage</w:t>
            </w:r>
            <w:proofErr w:type="spellEnd"/>
            <w:r w:rsidRPr="00DC2B82">
              <w:rPr>
                <w:sz w:val="18"/>
              </w:rPr>
              <w:t xml:space="preserve"> / </w:t>
            </w:r>
            <w:proofErr w:type="spellStart"/>
            <w:r w:rsidRPr="00DC2B82">
              <w:rPr>
                <w:sz w:val="18"/>
              </w:rPr>
              <w:t>AssistantToolCall</w:t>
            </w:r>
            <w:proofErr w:type="spellEnd"/>
          </w:p>
        </w:tc>
        <w:tc>
          <w:tcPr>
            <w:tcW w:w="4986" w:type="dxa"/>
          </w:tcPr>
          <w:p w14:paraId="6F0EF218" w14:textId="77777777" w:rsidR="00F46A0E" w:rsidRPr="00DC2B82" w:rsidRDefault="00000000">
            <w:pPr>
              <w:rPr>
                <w:lang w:eastAsia="zh-CN"/>
              </w:rPr>
            </w:pPr>
            <w:r w:rsidRPr="00DC2B82">
              <w:rPr>
                <w:sz w:val="18"/>
                <w:lang w:eastAsia="zh-CN"/>
              </w:rPr>
              <w:t>助手会话、消息、上下文和工具调用轨迹</w:t>
            </w:r>
          </w:p>
        </w:tc>
      </w:tr>
      <w:tr w:rsidR="00F46A0E" w:rsidRPr="00DC2B82" w14:paraId="2350BE78" w14:textId="77777777" w:rsidTr="00DC2B82">
        <w:tc>
          <w:tcPr>
            <w:tcW w:w="4986" w:type="dxa"/>
          </w:tcPr>
          <w:p w14:paraId="3069C6B1" w14:textId="77777777" w:rsidR="00F46A0E" w:rsidRPr="00DC2B82" w:rsidRDefault="00000000">
            <w:proofErr w:type="spellStart"/>
            <w:r w:rsidRPr="00DC2B82">
              <w:rPr>
                <w:sz w:val="18"/>
              </w:rPr>
              <w:t>AiConfig</w:t>
            </w:r>
            <w:proofErr w:type="spellEnd"/>
          </w:p>
        </w:tc>
        <w:tc>
          <w:tcPr>
            <w:tcW w:w="4986" w:type="dxa"/>
          </w:tcPr>
          <w:p w14:paraId="64F843DF" w14:textId="77777777" w:rsidR="00F46A0E" w:rsidRPr="00DC2B82" w:rsidRDefault="00000000">
            <w:r w:rsidRPr="00DC2B82">
              <w:rPr>
                <w:sz w:val="18"/>
              </w:rPr>
              <w:t>Chat 与 Embedding Provider、Base URL、Path、模型</w:t>
            </w:r>
            <w:r w:rsidRPr="00DC2B82">
              <w:rPr>
                <w:sz w:val="18"/>
              </w:rPr>
              <w:lastRenderedPageBreak/>
              <w:t>名、Mock 模式和密钥配置</w:t>
            </w:r>
          </w:p>
        </w:tc>
      </w:tr>
    </w:tbl>
    <w:p w14:paraId="6BA7D01E" w14:textId="77777777" w:rsidR="00F46A0E" w:rsidRPr="00DC2B82" w:rsidRDefault="00F46A0E"/>
    <w:sectPr w:rsidR="00F46A0E" w:rsidRPr="00DC2B82" w:rsidSect="00034616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7908" w14:textId="77777777" w:rsidR="007D6C05" w:rsidRDefault="007D6C05">
      <w:pPr>
        <w:spacing w:after="0" w:line="240" w:lineRule="auto"/>
      </w:pPr>
      <w:r>
        <w:separator/>
      </w:r>
    </w:p>
  </w:endnote>
  <w:endnote w:type="continuationSeparator" w:id="0">
    <w:p w14:paraId="4ABE16C8" w14:textId="77777777" w:rsidR="007D6C05" w:rsidRDefault="007D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0F3A" w14:textId="77777777" w:rsidR="00DC2B82" w:rsidRDefault="00DC2B8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0162" w14:textId="6DF04975" w:rsidR="00F46A0E" w:rsidRDefault="00000000">
    <w:pPr>
      <w:pStyle w:val="a7"/>
      <w:jc w:val="center"/>
      <w:rPr>
        <w:lang w:eastAsia="zh-CN"/>
      </w:rPr>
    </w:pPr>
    <w:r>
      <w:rPr>
        <w:color w:val="7A8791"/>
        <w:sz w:val="18"/>
        <w:lang w:eastAsia="zh-CN"/>
      </w:rPr>
      <w:t>AI</w:t>
    </w:r>
    <w:r>
      <w:rPr>
        <w:color w:val="7A8791"/>
        <w:sz w:val="18"/>
        <w:lang w:eastAsia="zh-CN"/>
      </w:rPr>
      <w:t>智能学习助手系统 V1.0操作手册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7F81" w14:textId="77777777" w:rsidR="00DC2B82" w:rsidRDefault="00DC2B8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77FA" w14:textId="77777777" w:rsidR="007D6C05" w:rsidRDefault="007D6C05">
      <w:pPr>
        <w:spacing w:after="0" w:line="240" w:lineRule="auto"/>
      </w:pPr>
      <w:r>
        <w:separator/>
      </w:r>
    </w:p>
  </w:footnote>
  <w:footnote w:type="continuationSeparator" w:id="0">
    <w:p w14:paraId="646EA72B" w14:textId="77777777" w:rsidR="007D6C05" w:rsidRDefault="007D6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35BD" w14:textId="77777777" w:rsidR="00DC2B82" w:rsidRDefault="00DC2B8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409D" w14:textId="77777777" w:rsidR="00F46A0E" w:rsidRDefault="00000000">
    <w:pPr>
      <w:pStyle w:val="a5"/>
      <w:rPr>
        <w:lang w:eastAsia="zh-CN"/>
      </w:rPr>
    </w:pPr>
    <w:r>
      <w:rPr>
        <w:color w:val="5C6B76"/>
        <w:sz w:val="18"/>
        <w:lang w:eastAsia="zh-CN"/>
      </w:rPr>
      <w:t>AI</w:t>
    </w:r>
    <w:r>
      <w:rPr>
        <w:color w:val="5C6B76"/>
        <w:sz w:val="18"/>
        <w:lang w:eastAsia="zh-CN"/>
      </w:rPr>
      <w:t>智能学习助手系统 V1.0 操作手册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6A6C" w14:textId="77777777" w:rsidR="00DC2B82" w:rsidRDefault="00DC2B8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96437">
    <w:abstractNumId w:val="8"/>
  </w:num>
  <w:num w:numId="2" w16cid:durableId="1538158059">
    <w:abstractNumId w:val="6"/>
  </w:num>
  <w:num w:numId="3" w16cid:durableId="2099978957">
    <w:abstractNumId w:val="5"/>
  </w:num>
  <w:num w:numId="4" w16cid:durableId="1476795470">
    <w:abstractNumId w:val="4"/>
  </w:num>
  <w:num w:numId="5" w16cid:durableId="1969974597">
    <w:abstractNumId w:val="7"/>
  </w:num>
  <w:num w:numId="6" w16cid:durableId="927272428">
    <w:abstractNumId w:val="3"/>
  </w:num>
  <w:num w:numId="7" w16cid:durableId="1164013195">
    <w:abstractNumId w:val="2"/>
  </w:num>
  <w:num w:numId="8" w16cid:durableId="751857923">
    <w:abstractNumId w:val="1"/>
  </w:num>
  <w:num w:numId="9" w16cid:durableId="191497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C05"/>
    <w:rsid w:val="00AA1D8D"/>
    <w:rsid w:val="00B47730"/>
    <w:rsid w:val="00CB0664"/>
    <w:rsid w:val="00DC2B82"/>
    <w:rsid w:val="00ED69D7"/>
    <w:rsid w:val="00F46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5D5DC"/>
  <w14:defaultImageDpi w14:val="300"/>
  <w15:docId w15:val="{81740C24-93DE-420E-B8AC-E177C892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3964</Words>
  <Characters>5432</Characters>
  <Application>Microsoft Office Word</Application>
  <DocSecurity>0</DocSecurity>
  <Lines>339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e73037</cp:lastModifiedBy>
  <cp:revision>2</cp:revision>
  <dcterms:created xsi:type="dcterms:W3CDTF">2013-12-23T23:15:00Z</dcterms:created>
  <dcterms:modified xsi:type="dcterms:W3CDTF">2026-06-15T08:54:00Z</dcterms:modified>
  <cp:category/>
</cp:coreProperties>
</file>